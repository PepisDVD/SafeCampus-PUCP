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1C55"/>
          <w:sz w:val="56"/>
        </w:rPr>
        <w:t>SafeCampus PUCP</w:t>
      </w:r>
    </w:p>
    <w:p>
      <w:pPr>
        <w:jc w:val="center"/>
      </w:pPr>
      <w:r>
        <w:rPr>
          <w:color w:val="25D366"/>
          <w:sz w:val="36"/>
        </w:rPr>
        <w:t>Módulo de Bandeja de Mensajes WhatsApp</w:t>
      </w:r>
    </w:p>
    <w:p/>
    <w:p>
      <w:pPr>
        <w:jc w:val="center"/>
      </w:pPr>
      <w:r>
        <w:t>Documentación Técnica Detallada</w:t>
      </w:r>
    </w:p>
    <w:p>
      <w:pPr>
        <w:jc w:val="center"/>
      </w:pPr>
      <w:r>
        <w:br/>
        <w:t>Generado: 15 de May de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  <w:ind w:left="0"/>
      </w:pPr>
      <w:r>
        <w:t>1. Introducción y Objetivos</w:t>
      </w:r>
    </w:p>
    <w:p>
      <w:pPr>
        <w:pStyle w:val="ListBullet"/>
        <w:ind w:left="0"/>
      </w:pPr>
      <w:r>
        <w:t>2. Visión General de la Arquitectura</w:t>
      </w:r>
    </w:p>
    <w:p>
      <w:pPr>
        <w:pStyle w:val="ListBullet"/>
        <w:ind w:left="0"/>
      </w:pPr>
      <w:r>
        <w:t>3. Componentes del Sistema</w:t>
      </w:r>
    </w:p>
    <w:p>
      <w:pPr>
        <w:pStyle w:val="ListBullet"/>
        <w:ind w:left="360"/>
      </w:pPr>
      <w:r>
        <w:t xml:space="preserve">   3.1 EvolutionAPI</w:t>
      </w:r>
    </w:p>
    <w:p>
      <w:pPr>
        <w:pStyle w:val="ListBullet"/>
        <w:ind w:left="360"/>
      </w:pPr>
      <w:r>
        <w:t xml:space="preserve">   3.2 Backend FastAPI</w:t>
      </w:r>
    </w:p>
    <w:p>
      <w:pPr>
        <w:pStyle w:val="ListBullet"/>
        <w:ind w:left="360"/>
      </w:pPr>
      <w:r>
        <w:t xml:space="preserve">   3.3 Base de Datos Operativa</w:t>
      </w:r>
    </w:p>
    <w:p>
      <w:pPr>
        <w:pStyle w:val="ListBullet"/>
        <w:ind w:left="360"/>
      </w:pPr>
      <w:r>
        <w:t xml:space="preserve">   3.4 Frontend Web</w:t>
      </w:r>
    </w:p>
    <w:p>
      <w:pPr>
        <w:pStyle w:val="ListBullet"/>
        <w:ind w:left="0"/>
      </w:pPr>
      <w:r>
        <w:t>4. Flujo End-to-End (E2E)</w:t>
      </w:r>
    </w:p>
    <w:p>
      <w:pPr>
        <w:pStyle w:val="ListBullet"/>
        <w:ind w:left="0"/>
      </w:pPr>
      <w:r>
        <w:t>5. Integración en el Monorepo</w:t>
      </w:r>
    </w:p>
    <w:p>
      <w:pPr>
        <w:pStyle w:val="ListBullet"/>
        <w:ind w:left="0"/>
      </w:pPr>
      <w:r>
        <w:t>6. Resultados Obtenidos</w:t>
      </w:r>
    </w:p>
    <w:p>
      <w:pPr>
        <w:pStyle w:val="ListBullet"/>
        <w:ind w:left="0"/>
      </w:pPr>
      <w:r>
        <w:t>7. Limitaciones Conocidas</w:t>
      </w:r>
    </w:p>
    <w:p>
      <w:pPr>
        <w:pStyle w:val="ListBullet"/>
        <w:ind w:left="0"/>
      </w:pPr>
      <w:r>
        <w:t>8. Roadmap Recomendado</w:t>
      </w:r>
    </w:p>
    <w:p>
      <w:pPr>
        <w:pStyle w:val="ListBullet"/>
        <w:ind w:left="0"/>
      </w:pPr>
      <w:r>
        <w:t>9. Conclusiones</w:t>
      </w:r>
    </w:p>
    <w:p>
      <w:r>
        <w:br w:type="page"/>
      </w:r>
    </w:p>
    <w:p>
      <w:pPr>
        <w:pStyle w:val="Heading1"/>
      </w:pPr>
      <w:r>
        <w:rPr>
          <w:color w:val="001C55"/>
        </w:rPr>
        <w:t>1. Introducción y Objetivos</w:t>
      </w:r>
    </w:p>
    <w:p>
      <w:r>
        <w:t>SafeCampus PUCP es una plataforma omnicanal para la gestión centralizada de incidentes a escala de campus universitario. El módulo de bandeja de mensajes WhatsApp constituye un componente crítico que permite capturar, procesar y gestionar comunicaciones de estudiantes y usuarios del campus a través de WhatsApp, canalizándolas hacia los operadores y el módulo de gestión de incidentes.</w:t>
      </w:r>
    </w:p>
    <w:p>
      <w:pPr>
        <w:pStyle w:val="Heading2"/>
      </w:pPr>
      <w:r>
        <w:t>Objetivos del Módulo</w:t>
      </w:r>
    </w:p>
    <w:p>
      <w:pPr>
        <w:pStyle w:val="ListBullet"/>
      </w:pPr>
      <w:r>
        <w:t>Integrar WhatsApp como canal de comunicación operativo con el campus.</w:t>
      </w:r>
    </w:p>
    <w:p>
      <w:pPr>
        <w:pStyle w:val="ListBullet"/>
      </w:pPr>
      <w:r>
        <w:t>Proporcionar una bandeja centralizada para que operadores gestionen conversaciones.</w:t>
      </w:r>
    </w:p>
    <w:p>
      <w:pPr>
        <w:pStyle w:val="ListBullet"/>
      </w:pPr>
      <w:r>
        <w:t>Clasificar automáticamente incidentes mediante IA (Gemini/OpenAI).</w:t>
      </w:r>
    </w:p>
    <w:p>
      <w:pPr>
        <w:pStyle w:val="ListBullet"/>
      </w:pPr>
      <w:r>
        <w:t>Mantener trazabilidad completa de acciones operativas.</w:t>
      </w:r>
    </w:p>
    <w:p>
      <w:pPr>
        <w:pStyle w:val="ListBullet"/>
      </w:pPr>
      <w:r>
        <w:t>Asegurar disponibilidad 24/7 con recepción de webhooks confiable.</w:t>
      </w:r>
    </w:p>
    <w:p>
      <w:pPr>
        <w:pStyle w:val="ListBullet"/>
      </w:pPr>
      <w:r>
        <w:t>Preparar la plataforma para análisis de SLA y KPIs operativos.</w:t>
      </w:r>
    </w:p>
    <w:p>
      <w:r>
        <w:br w:type="page"/>
      </w:r>
    </w:p>
    <w:p>
      <w:pPr>
        <w:pStyle w:val="Heading1"/>
      </w:pPr>
      <w:r>
        <w:rPr>
          <w:color w:val="001C55"/>
        </w:rPr>
        <w:t>2. Visión General de la Arquitectura</w:t>
      </w:r>
    </w:p>
    <w:p>
      <w:r>
        <w:t>La arquitectura sigue un modelo de capas bien definidas donde cada componente tiene responsabilidades claras y comunicación unidireccional hacia capas superiores:</w:t>
      </w:r>
    </w:p>
    <w:p>
      <w:pPr>
        <w:pStyle w:val="Heading2"/>
      </w:pPr>
      <w:r>
        <w:t>Flujo General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WhatsApp</w:t>
        <w:br/>
        <w:t xml:space="preserve">  ↓</w:t>
        <w:br/>
        <w:t>EvolutionAPI (proveedor local)</w:t>
        <w:br/>
        <w:t xml:space="preserve">  ↓</w:t>
        <w:br/>
        <w:t>POST /api/v1/omnicanal/webhooks/whatsapp (Backend FastAPI)</w:t>
        <w:br/>
        <w:t xml:space="preserve">  ↓</w:t>
        <w:br/>
        <w:t>Persistencia: sc_omnicanal.* (PostgreSQL/PostGIS)</w:t>
        <w:br/>
        <w:t xml:space="preserve">  ↓</w:t>
        <w:br/>
        <w:t>WebSocket /api/v1/omnicanal/ws (Realtime)</w:t>
        <w:br/>
        <w:t xml:space="preserve">  ↓</w:t>
        <w:br/>
        <w:t>apps/web → /mensajes (Bandeja operativa)</w:t>
        <w:br/>
        <w:t xml:space="preserve">  ↓</w:t>
        <w:br/>
        <w:t>Acciones operativas + Trazabilidad de eventos</w:t>
        <w:br/>
        <w:t xml:space="preserve">  ↓</w:t>
        <w:br/>
        <w:t>Vinculación con incidentes (sc_incidentes.incidente)</w:t>
      </w:r>
    </w:p>
    <w:p>
      <w:pPr>
        <w:pStyle w:val="Heading2"/>
      </w:pPr>
      <w:r>
        <w:t>Principios de Diseño</w:t>
      </w:r>
    </w:p>
    <w:p>
      <w:pPr>
        <w:pStyle w:val="ListBullet"/>
      </w:pPr>
      <w:r>
        <w:t>Separación de responsabilidades: Cada capa tiene un propósito claro.</w:t>
      </w:r>
    </w:p>
    <w:p>
      <w:pPr>
        <w:pStyle w:val="ListBullet"/>
      </w:pPr>
      <w:r>
        <w:t>Frontend + Backend: No exponemos credenciales de EvolutionAPI ni Supabase role al cliente.</w:t>
      </w:r>
    </w:p>
    <w:p>
      <w:pPr>
        <w:pStyle w:val="ListBullet"/>
      </w:pPr>
      <w:r>
        <w:t>Realtime sin polling: WebSocket para actualizaciones en tiempo real.</w:t>
      </w:r>
    </w:p>
    <w:p>
      <w:pPr>
        <w:pStyle w:val="ListBullet"/>
      </w:pPr>
      <w:r>
        <w:t>Trazabilidad obligatoria: Cada acción operativa crea un evento_conversacion.</w:t>
      </w:r>
    </w:p>
    <w:p>
      <w:pPr>
        <w:pStyle w:val="ListBullet"/>
      </w:pPr>
      <w:r>
        <w:t>Preparación IA: Estructura lista para clasificación automática.</w:t>
      </w:r>
    </w:p>
    <w:p>
      <w:r>
        <w:br w:type="page"/>
      </w:r>
    </w:p>
    <w:p>
      <w:pPr>
        <w:pStyle w:val="Heading1"/>
      </w:pPr>
      <w:r>
        <w:rPr>
          <w:color w:val="001C55"/>
        </w:rPr>
        <w:t>3. Componentes del Sistema</w:t>
      </w:r>
    </w:p>
    <w:p>
      <w:pPr>
        <w:pStyle w:val="Heading2"/>
      </w:pPr>
      <w:r>
        <w:rPr>
          <w:color w:val="25D366"/>
        </w:rPr>
        <w:t>3.1 EvolutionAPI</w:t>
      </w:r>
    </w:p>
    <w:p>
      <w:r>
        <w:t>EvolutionAPI es un proveedor de WhatsApp que gestiona localmente una sesión de WhatsApp mediante un número y QR, emitiendo webhooks hacia el backend.</w:t>
      </w:r>
    </w:p>
    <w:p>
      <w:pPr>
        <w:pStyle w:val="Heading3"/>
      </w:pPr>
      <w:r>
        <w:t>Características</w:t>
      </w:r>
    </w:p>
    <w:p>
      <w:pPr>
        <w:pStyle w:val="ListBullet"/>
      </w:pPr>
      <w:r>
        <w:t>Sesión WhatsApp local: Mantiene conexión sin usar API oficial (meta).</w:t>
      </w:r>
    </w:p>
    <w:p>
      <w:pPr>
        <w:pStyle w:val="ListBullet"/>
      </w:pPr>
      <w:r>
        <w:t>QR scanning: Permite autenticar número de WhatsApp.</w:t>
      </w:r>
    </w:p>
    <w:p>
      <w:pPr>
        <w:pStyle w:val="ListBullet"/>
      </w:pPr>
      <w:r>
        <w:t>Webhooks: Emite eventos de mensajes, actualizaciones, cambios de conexión.</w:t>
      </w:r>
    </w:p>
    <w:p>
      <w:pPr>
        <w:pStyle w:val="ListBullet"/>
      </w:pPr>
      <w:r>
        <w:t>Manager UI: Panel web para gestionar instancias (http://localhost:8081/manager).</w:t>
      </w:r>
    </w:p>
    <w:p>
      <w:pPr>
        <w:pStyle w:val="ListBullet"/>
      </w:pPr>
      <w:r>
        <w:t>Historial local: Almacena chats pero no es fuente de verdad.</w:t>
      </w:r>
    </w:p>
    <w:p>
      <w:pPr>
        <w:pStyle w:val="Heading3"/>
      </w:pPr>
      <w:r>
        <w:t>Configuración Local</w:t>
      </w:r>
    </w:p>
    <w:p>
      <w:r>
        <w:t>Archivo: infra/docker/evolution/.env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AUTHENTICATION_API_KEY=mi-api-key-local</w:t>
        <w:br/>
        <w:t>POSTGRES_PASSWORD=evolution</w:t>
        <w:br/>
        <w:t>WEBHOOK_GLOBAL_ENABLED=true</w:t>
        <w:br/>
        <w:t>WEBHOOK_GLOBAL_URL=http://host.docker.internal:8000/api/v1/omnicanal/webhooks/whatsapp</w:t>
        <w:br/>
        <w:t>WEBHOOK_EVENTS_MESSAGES_UPSERT=true</w:t>
        <w:br/>
        <w:t>WEBHOOK_EVENTS_MESSAGES_UPDATE=true</w:t>
        <w:br/>
        <w:t>WEBHOOK_EVENTS_CONNECTION_UPDATE=true</w:t>
      </w:r>
    </w:p>
    <w:p>
      <w:pPr>
        <w:pStyle w:val="Heading3"/>
      </w:pPr>
      <w:r>
        <w:t>Eventos Emitidos</w:t>
      </w:r>
    </w:p>
    <w:p>
      <w:pPr>
        <w:pStyle w:val="ListBullet"/>
      </w:pPr>
      <w:r>
        <w:t>messages.upsert: Nuevo mensaje entrante.</w:t>
      </w:r>
    </w:p>
    <w:p>
      <w:pPr>
        <w:pStyle w:val="ListBullet"/>
      </w:pPr>
      <w:r>
        <w:t>messages.update: Actualización de mensaje (entrega, lectura, error).</w:t>
      </w:r>
    </w:p>
    <w:p>
      <w:pPr>
        <w:pStyle w:val="ListBullet"/>
      </w:pPr>
      <w:r>
        <w:t>connection.update: Cambio de estado de conexión (conectado, desconectado).</w:t>
      </w:r>
    </w:p>
    <w:p>
      <w:pPr>
        <w:pStyle w:val="Heading3"/>
      </w:pPr>
      <w:r>
        <w:t>Puertos y Conectividad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Servicio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EvolutionAPI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  <w:tr>
        <w:tc>
          <w:tcPr>
            <w:tcW w:type="dxa" w:w="4320"/>
          </w:tcPr>
          <w:p>
            <w:r>
              <w:t>Manager Proxy</w:t>
            </w:r>
          </w:p>
        </w:tc>
        <w:tc>
          <w:tcPr>
            <w:tcW w:type="dxa" w:w="4320"/>
          </w:tcPr>
          <w:p>
            <w:r>
              <w:t>http://localhost:8081/manager</w:t>
            </w:r>
          </w:p>
        </w:tc>
      </w:tr>
      <w:tr>
        <w:tc>
          <w:tcPr>
            <w:tcW w:type="dxa" w:w="4320"/>
          </w:tcPr>
          <w:p>
            <w:r>
              <w:t>Backend SafeCampus</w:t>
            </w:r>
          </w:p>
        </w:tc>
        <w:tc>
          <w:tcPr>
            <w:tcW w:type="dxa" w:w="4320"/>
          </w:tcPr>
          <w:p>
            <w:r>
              <w:t>http://localhost:8000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1C55"/>
        </w:rPr>
        <w:t>3.2 Backend FastAPI</w:t>
      </w:r>
    </w:p>
    <w:p>
      <w:r>
        <w:t>El backend de SafeCampus implementa la lógica operativa del módulo omnicanal siguiendo arquitectura de capas limpia (Clean Architecture).</w:t>
      </w:r>
    </w:p>
    <w:p>
      <w:pPr>
        <w:pStyle w:val="Heading3"/>
      </w:pPr>
      <w:r>
        <w:t>Estructura de Carpetas</w:t>
      </w:r>
    </w:p>
    <w:p>
      <w:r>
        <w:t>apps/backend/app/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├── api/v1/omnicanal.py        # Rutas REST + WebSocket</w:t>
        <w:br/>
        <w:t>├── models/sc_omnicanal.py      # Modelos SQLAlchemy</w:t>
        <w:br/>
        <w:t>├── repositories/</w:t>
        <w:br/>
        <w:t>│   └── omnicanal_repository.py  # Acceso a datos</w:t>
        <w:br/>
        <w:t>├── services/</w:t>
        <w:br/>
        <w:t>│   ├── omnicanal_service.py     # Lógica de negocio</w:t>
        <w:br/>
        <w:t>│   ├── omnicanal_realtime.py    # Hub WebSocket</w:t>
        <w:br/>
        <w:t>│   └── chatbot_service.py       # Clasificación IA</w:t>
        <w:br/>
        <w:t>├── schemas/omnicanal.py         # DTOs Pydantic</w:t>
        <w:br/>
        <w:t>├── integrations/messaging/      # Adaptadores de proveedores</w:t>
        <w:br/>
        <w:t>└── websockets/__init__.py       # Canales realtime</w:t>
      </w:r>
    </w:p>
    <w:p>
      <w:pPr>
        <w:pStyle w:val="Heading3"/>
      </w:pPr>
      <w:r>
        <w:t>Endpoints REST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/webhooks/whatsapp</w:t>
            </w:r>
          </w:p>
        </w:tc>
        <w:tc>
          <w:tcPr>
            <w:tcW w:type="dxa" w:w="2880"/>
          </w:tcPr>
          <w:p>
            <w:r>
              <w:t>Recibe eventos de EvolutionAPI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/conversaciones</w:t>
            </w:r>
          </w:p>
        </w:tc>
        <w:tc>
          <w:tcPr>
            <w:tcW w:type="dxa" w:w="2880"/>
          </w:tcPr>
          <w:p>
            <w:r>
              <w:t>Lista conversaciones activas (roles: admin, supervisor)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/conversaciones/{id}/mensajes</w:t>
            </w:r>
          </w:p>
        </w:tc>
        <w:tc>
          <w:tcPr>
            <w:tcW w:type="dxa" w:w="2880"/>
          </w:tcPr>
          <w:p>
            <w:r>
              <w:t>Obtiene historial de mensajes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/conversaciones/{id}/enviar</w:t>
            </w:r>
          </w:p>
        </w:tc>
        <w:tc>
          <w:tcPr>
            <w:tcW w:type="dxa" w:w="2880"/>
          </w:tcPr>
          <w:p>
            <w:r>
              <w:t>Envía mensaje a WhatsApp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/conversaciones/{id}/asignar</w:t>
            </w:r>
          </w:p>
        </w:tc>
        <w:tc>
          <w:tcPr>
            <w:tcW w:type="dxa" w:w="2880"/>
          </w:tcPr>
          <w:p>
            <w:r>
              <w:t>Asigna operador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/conversaciones/{id}/cerrar</w:t>
            </w:r>
          </w:p>
        </w:tc>
        <w:tc>
          <w:tcPr>
            <w:tcW w:type="dxa" w:w="2880"/>
          </w:tcPr>
          <w:p>
            <w:r>
              <w:t>Cierra conversación</w:t>
            </w:r>
          </w:p>
        </w:tc>
      </w:tr>
    </w:tbl>
    <w:p>
      <w:pPr>
        <w:pStyle w:val="Heading3"/>
      </w:pPr>
      <w:r>
        <w:t>WebSocket Realtime</w:t>
      </w:r>
    </w:p>
    <w:p>
      <w:r>
        <w:t>Endpoint: /api/v1/omnicanal/ws</w:t>
      </w:r>
    </w:p>
    <w:p>
      <w:r>
        <w:t>Protocolo: JSON over WebSocket</w:t>
      </w:r>
    </w:p>
    <w:p>
      <w:r>
        <w:t>Autenticación: Cookie de sesión + roles (administrador, supervisor)</w:t>
      </w:r>
    </w:p>
    <w:p>
      <w:r>
        <w:rPr>
          <w:b/>
        </w:rPr>
        <w:t xml:space="preserve">mensaje_recibido: </w:t>
      </w:r>
      <w:r>
        <w:t>Nuevo mensaje en conversación</w:t>
      </w:r>
    </w:p>
    <w:p>
      <w:r>
        <w:rPr>
          <w:b/>
        </w:rPr>
        <w:t xml:space="preserve">conversacion_actualizada: </w:t>
      </w:r>
      <w:r>
        <w:t>Cambio de estado/asignación</w:t>
      </w:r>
    </w:p>
    <w:p>
      <w:r>
        <w:rPr>
          <w:b/>
        </w:rPr>
        <w:t xml:space="preserve">evento_conversacion: </w:t>
      </w:r>
      <w:r>
        <w:t>Acción operativa registrada</w:t>
      </w:r>
    </w:p>
    <w:p>
      <w:pPr>
        <w:pStyle w:val="Heading3"/>
      </w:pPr>
      <w:r>
        <w:t>Flujo de Ingesta de Webhook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1. EvolutionAPI emite POST a /api/v1/omnicanal/webhooks/whatsapp</w:t>
        <w:br/>
        <w:t xml:space="preserve">   ↓</w:t>
        <w:br/>
        <w:t>2. Validación de IP, user-agent, secreto de webhook</w:t>
        <w:br/>
        <w:t xml:space="preserve">   ↓</w:t>
        <w:br/>
        <w:t>3. Parsing del payload (normalizar a esquema omnicanal)</w:t>
        <w:br/>
        <w:t xml:space="preserve">   ↓</w:t>
        <w:br/>
        <w:t>4. Crear/actualizar reporte_entrante</w:t>
        <w:br/>
        <w:t xml:space="preserve">   ↓</w:t>
        <w:br/>
        <w:t>5. Obtener o crear conversacion</w:t>
        <w:br/>
        <w:t xml:space="preserve">   ↓</w:t>
        <w:br/>
        <w:t>6. Crear mensaje_conversacion</w:t>
        <w:br/>
        <w:t xml:space="preserve">   ↓</w:t>
        <w:br/>
        <w:t>7. Crear evento_conversacion ("MENSAJE_ENTRANTE_RECIBIDO")</w:t>
        <w:br/>
        <w:t xml:space="preserve">   ↓</w:t>
        <w:br/>
        <w:t>8. Procesar con chatbot_service (si no es "from_me")</w:t>
        <w:br/>
        <w:t xml:space="preserve">   ↓</w:t>
        <w:br/>
        <w:t>9. Broadcast WebSocket a clientes conectados</w:t>
        <w:br/>
        <w:t xml:space="preserve">   ↓</w:t>
        <w:br/>
        <w:t>10. Respuesta 200 OK</w:t>
      </w:r>
    </w:p>
    <w:p>
      <w:r>
        <w:br w:type="page"/>
      </w:r>
    </w:p>
    <w:p>
      <w:pPr>
        <w:pStyle w:val="Heading2"/>
      </w:pPr>
      <w:r>
        <w:rPr>
          <w:color w:val="001C55"/>
        </w:rPr>
        <w:t>3.3 Base de Datos Operativa</w:t>
      </w:r>
    </w:p>
    <w:p>
      <w:r>
        <w:t>La base de datos utiliza PostgreSQL + PostGIS en Supabase remoto. Las migraciones se gestionan exclusivamente con Alembic.</w:t>
      </w:r>
    </w:p>
    <w:p>
      <w:pPr>
        <w:pStyle w:val="Heading3"/>
      </w:pPr>
      <w:r>
        <w:t>Schema sc_omnicanal</w:t>
      </w:r>
    </w:p>
    <w:p>
      <w:r>
        <w:rPr>
          <w:b/>
        </w:rPr>
        <w:t>Tabla: canal_reporte</w:t>
      </w:r>
    </w:p>
    <w:p>
      <w:pPr>
        <w:pStyle w:val="ListBullet"/>
      </w:pPr>
      <w:r>
        <w:t>id (UUID PK)</w:t>
      </w:r>
    </w:p>
    <w:p>
      <w:pPr>
        <w:pStyle w:val="ListBullet"/>
      </w:pPr>
      <w:r>
        <w:t>nombre: str</w:t>
      </w:r>
    </w:p>
    <w:p>
      <w:pPr>
        <w:pStyle w:val="ListBullet"/>
      </w:pPr>
      <w:r>
        <w:t>tipo: ENUM (MENSAJERIA)</w:t>
      </w:r>
    </w:p>
    <w:p>
      <w:pPr>
        <w:pStyle w:val="ListBullet"/>
      </w:pPr>
      <w:r>
        <w:t>activo: bool</w:t>
      </w:r>
    </w:p>
    <w:p>
      <w:pPr>
        <w:pStyle w:val="ListBullet"/>
      </w:pPr>
      <w:r>
        <w:t>configuracion: JSONB (provider, instance_name)</w:t>
      </w:r>
    </w:p>
    <w:p>
      <w:pPr>
        <w:pStyle w:val="ListBullet"/>
      </w:pPr>
      <w:r>
        <w:t>created_at, updated_at: timestamp</w:t>
      </w:r>
    </w:p>
    <w:p>
      <w:r>
        <w:rPr>
          <w:b/>
        </w:rPr>
        <w:t>Tabla: reporte_entrante</w:t>
      </w:r>
    </w:p>
    <w:p>
      <w:pPr>
        <w:pStyle w:val="ListBullet"/>
      </w:pPr>
      <w:r>
        <w:t>id (UUID PK)</w:t>
      </w:r>
    </w:p>
    <w:p>
      <w:pPr>
        <w:pStyle w:val="ListBullet"/>
      </w:pPr>
      <w:r>
        <w:t>canal_id (FK)</w:t>
      </w:r>
    </w:p>
    <w:p>
      <w:pPr>
        <w:pStyle w:val="ListBullet"/>
      </w:pPr>
      <w:r>
        <w:t>incidente_id (FK, nullable)</w:t>
      </w:r>
    </w:p>
    <w:p>
      <w:pPr>
        <w:pStyle w:val="ListBullet"/>
      </w:pPr>
      <w:r>
        <w:t>contenido_raw: TEXT</w:t>
      </w:r>
    </w:p>
    <w:p>
      <w:pPr>
        <w:pStyle w:val="ListBullet"/>
      </w:pPr>
      <w:r>
        <w:t>metadatos_canal: JSONB</w:t>
      </w:r>
    </w:p>
    <w:p>
      <w:pPr>
        <w:pStyle w:val="ListBullet"/>
      </w:pPr>
      <w:r>
        <w:t>estado: ENUM (RECIBIDO, PROCESADO, ERROR)</w:t>
      </w:r>
    </w:p>
    <w:p>
      <w:pPr>
        <w:pStyle w:val="ListBullet"/>
      </w:pPr>
      <w:r>
        <w:t>ip_origen: INET</w:t>
      </w:r>
    </w:p>
    <w:p>
      <w:pPr>
        <w:pStyle w:val="ListBullet"/>
      </w:pPr>
      <w:r>
        <w:t>user_agent: TEXT</w:t>
      </w:r>
    </w:p>
    <w:p>
      <w:pPr>
        <w:pStyle w:val="ListBullet"/>
      </w:pPr>
      <w:r>
        <w:t>fecha_recepcion: timestamp</w:t>
      </w:r>
    </w:p>
    <w:p>
      <w:r>
        <w:rPr>
          <w:b/>
        </w:rPr>
        <w:t>Tabla: conversacion</w:t>
      </w:r>
    </w:p>
    <w:p>
      <w:pPr>
        <w:pStyle w:val="ListBullet"/>
      </w:pPr>
      <w:r>
        <w:t>id (UUID PK)</w:t>
      </w:r>
    </w:p>
    <w:p>
      <w:pPr>
        <w:pStyle w:val="ListBullet"/>
      </w:pPr>
      <w:r>
        <w:t>canal_id (FK)</w:t>
      </w:r>
    </w:p>
    <w:p>
      <w:pPr>
        <w:pStyle w:val="ListBullet"/>
      </w:pPr>
      <w:r>
        <w:t>external_chat_id: str (número WhatsApp)</w:t>
      </w:r>
    </w:p>
    <w:p>
      <w:pPr>
        <w:pStyle w:val="ListBullet"/>
      </w:pPr>
      <w:r>
        <w:t>operador_asignado_id (FK usuario, nullable)</w:t>
      </w:r>
    </w:p>
    <w:p>
      <w:pPr>
        <w:pStyle w:val="ListBullet"/>
      </w:pPr>
      <w:r>
        <w:t>tomado_por_id (FK usuario, nullable)</w:t>
      </w:r>
    </w:p>
    <w:p>
      <w:pPr>
        <w:pStyle w:val="ListBullet"/>
      </w:pPr>
      <w:r>
        <w:t>incidente_id (FK, nullable)</w:t>
      </w:r>
    </w:p>
    <w:p>
      <w:pPr>
        <w:pStyle w:val="ListBullet"/>
      </w:pPr>
      <w:r>
        <w:t>estado: ENUM (ABIERTA, EN_BOT, EN_COLA, EN_ATENCION, CERRADA)</w:t>
      </w:r>
    </w:p>
    <w:p>
      <w:pPr>
        <w:pStyle w:val="ListBullet"/>
      </w:pPr>
      <w:r>
        <w:t>modo: ENUM (BOT, HUMANO)</w:t>
      </w:r>
    </w:p>
    <w:p>
      <w:pPr>
        <w:pStyle w:val="ListBullet"/>
      </w:pPr>
      <w:r>
        <w:t>prioridad: ENUM (BAJO, MEDIO, ALTO, CRITICO)</w:t>
      </w:r>
    </w:p>
    <w:p>
      <w:pPr>
        <w:pStyle w:val="ListBullet"/>
      </w:pPr>
      <w:r>
        <w:t>unread_count: int</w:t>
      </w:r>
    </w:p>
    <w:p>
      <w:r>
        <w:rPr>
          <w:b/>
        </w:rPr>
        <w:t>Tabla: mensaje_conversacion</w:t>
      </w:r>
    </w:p>
    <w:p>
      <w:pPr>
        <w:pStyle w:val="ListBullet"/>
      </w:pPr>
      <w:r>
        <w:t>id (UUID PK)</w:t>
      </w:r>
    </w:p>
    <w:p>
      <w:pPr>
        <w:pStyle w:val="ListBullet"/>
      </w:pPr>
      <w:r>
        <w:t>conversacion_id (FK)</w:t>
      </w:r>
    </w:p>
    <w:p>
      <w:pPr>
        <w:pStyle w:val="ListBullet"/>
      </w:pPr>
      <w:r>
        <w:t>external_message_id: str (ID en EvolutionAPI)</w:t>
      </w:r>
    </w:p>
    <w:p>
      <w:pPr>
        <w:pStyle w:val="ListBullet"/>
      </w:pPr>
      <w:r>
        <w:t>direccion: ENUM (INBOUND, OUTBOUND)</w:t>
      </w:r>
    </w:p>
    <w:p>
      <w:pPr>
        <w:pStyle w:val="ListBullet"/>
      </w:pPr>
      <w:r>
        <w:t>autor_tipo: ENUM (CONTACTO, BOT, OPERADOR, SISTEMA)</w:t>
      </w:r>
    </w:p>
    <w:p>
      <w:pPr>
        <w:pStyle w:val="ListBullet"/>
      </w:pPr>
      <w:r>
        <w:t>autor_usuario_id (FK usuario, nullable)</w:t>
      </w:r>
    </w:p>
    <w:p>
      <w:pPr>
        <w:pStyle w:val="ListBullet"/>
      </w:pPr>
      <w:r>
        <w:t>contenido: TEXT (nullable)</w:t>
      </w:r>
    </w:p>
    <w:p>
      <w:pPr>
        <w:pStyle w:val="ListBullet"/>
      </w:pPr>
      <w:r>
        <w:t>tipo_contenido: str (text, image, document, etc)</w:t>
      </w:r>
    </w:p>
    <w:p>
      <w:pPr>
        <w:pStyle w:val="ListBullet"/>
      </w:pPr>
      <w:r>
        <w:t>estado_entrega: ENUM (ENVIADO, ENTREGADO, LEIDO, ERROR)</w:t>
      </w:r>
    </w:p>
    <w:p>
      <w:r>
        <w:rPr>
          <w:b/>
        </w:rPr>
        <w:t>Tabla: evento_conversacion</w:t>
      </w:r>
    </w:p>
    <w:p>
      <w:pPr>
        <w:pStyle w:val="ListBullet"/>
      </w:pPr>
      <w:r>
        <w:t>id (UUID PK)</w:t>
      </w:r>
    </w:p>
    <w:p>
      <w:pPr>
        <w:pStyle w:val="ListBullet"/>
      </w:pPr>
      <w:r>
        <w:t>conversacion_id (FK)</w:t>
      </w:r>
    </w:p>
    <w:p>
      <w:pPr>
        <w:pStyle w:val="ListBullet"/>
      </w:pPr>
      <w:r>
        <w:t>tipo_evento: str (MENSAJE_ENTRANTE_RECIBIDO, OPERADOR_ASIGNADO, etc)</w:t>
      </w:r>
    </w:p>
    <w:p>
      <w:pPr>
        <w:pStyle w:val="ListBullet"/>
      </w:pPr>
      <w:r>
        <w:t>actor_usuario_id (FK usuario, nullable)</w:t>
      </w:r>
    </w:p>
    <w:p>
      <w:pPr>
        <w:pStyle w:val="ListBullet"/>
      </w:pPr>
      <w:r>
        <w:t>payload: JSONB (datos adicionales del evento)</w:t>
      </w:r>
    </w:p>
    <w:p>
      <w:pPr>
        <w:pStyle w:val="ListBullet"/>
      </w:pPr>
      <w:r>
        <w:t>created_at: timestamp</w:t>
      </w:r>
    </w:p>
    <w:p>
      <w:pPr>
        <w:pStyle w:val="Heading3"/>
      </w:pPr>
      <w:r>
        <w:t>Estados y Enumeraciones</w:t>
      </w:r>
    </w:p>
    <w:p>
      <w:r>
        <w:rPr>
          <w:b/>
        </w:rPr>
        <w:t xml:space="preserve">ConversacionEstado: </w:t>
      </w:r>
      <w:r>
        <w:t>ABIERTA, EN_BOT, EN_COLA, EN_ATENCION, CERRADA</w:t>
      </w:r>
    </w:p>
    <w:p>
      <w:r>
        <w:rPr>
          <w:b/>
        </w:rPr>
        <w:t xml:space="preserve">ModoAtencion: </w:t>
      </w:r>
      <w:r>
        <w:t>BOT, HUMANO</w:t>
      </w:r>
    </w:p>
    <w:p>
      <w:r>
        <w:rPr>
          <w:b/>
        </w:rPr>
        <w:t xml:space="preserve">DireccionMensaje: </w:t>
      </w:r>
      <w:r>
        <w:t>INBOUND, OUTBOUND</w:t>
      </w:r>
    </w:p>
    <w:p>
      <w:r>
        <w:rPr>
          <w:b/>
        </w:rPr>
        <w:t xml:space="preserve">AutorMensaje: </w:t>
      </w:r>
      <w:r>
        <w:t>CONTACTO, BOT, OPERADOR, SISTEMA</w:t>
      </w:r>
    </w:p>
    <w:p>
      <w:pPr>
        <w:pStyle w:val="Heading3"/>
      </w:pPr>
      <w:r>
        <w:t>Migraciones Alembic</w:t>
      </w:r>
    </w:p>
    <w:p>
      <w:r>
        <w:t>Ubicación: apps/backend/alembic/versions/</w:t>
      </w:r>
    </w:p>
    <w:p>
      <w:r>
        <w:t>Todas las modificaciones de esquema deben hacerse mediante archivos de migración .py con upgrade() y downgrade(). No se debe usar "supabase db push".</w:t>
      </w:r>
    </w:p>
    <w:p>
      <w:pPr>
        <w:pStyle w:val="ListNumber"/>
      </w:pPr>
      <w:r>
        <w:t>Crear archivo de migración: alembic revision --autogenerate -m "descriptivo"</w:t>
      </w:r>
    </w:p>
    <w:p>
      <w:pPr>
        <w:pStyle w:val="ListNumber"/>
      </w:pPr>
      <w:r>
        <w:t>Revisar y editar la migración si es necesario.</w:t>
      </w:r>
    </w:p>
    <w:p>
      <w:pPr>
        <w:pStyle w:val="ListNumber"/>
      </w:pPr>
      <w:r>
        <w:t>Ejecutar: pnpm db:migrate</w:t>
      </w:r>
    </w:p>
    <w:p>
      <w:pPr>
        <w:pStyle w:val="ListNumber"/>
      </w:pPr>
      <w:r>
        <w:t>Generar tipos TypeScript: pnpm gen:types</w:t>
      </w:r>
    </w:p>
    <w:p>
      <w:pPr>
        <w:pStyle w:val="ListNumber"/>
      </w:pPr>
      <w:r>
        <w:t>Validar cobertura: pnpm db:model-coverage</w:t>
      </w:r>
    </w:p>
    <w:p>
      <w:r>
        <w:br w:type="page"/>
      </w:r>
    </w:p>
    <w:p>
      <w:pPr>
        <w:pStyle w:val="Heading2"/>
      </w:pPr>
      <w:r>
        <w:rPr>
          <w:color w:val="001C55"/>
        </w:rPr>
        <w:t>3.4 Frontend Web</w:t>
      </w:r>
    </w:p>
    <w:p>
      <w:r>
        <w:t>La interfaz operativa de la bandeja de mensajes está implementada con Next.js 16, React 19 y componentes de shadcn/ui personalizado del @safecampus/ui-kit.</w:t>
      </w:r>
    </w:p>
    <w:p>
      <w:pPr>
        <w:pStyle w:val="Heading3"/>
      </w:pPr>
      <w:r>
        <w:t>Estructura de Carpetas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apps/web/src/</w:t>
        <w:br/>
        <w:t>├── app/(operativo)/mensajes/     # Ruta principal</w:t>
        <w:br/>
        <w:t>│   ├── page.tsx                  # Page server component</w:t>
        <w:br/>
        <w:t>│   └── layout.tsx                # Layout operativo</w:t>
        <w:br/>
        <w:t>├── features/whatsapp/</w:t>
        <w:br/>
        <w:t>│   ├── components/</w:t>
        <w:br/>
        <w:t>│   │   ├── whatsapp-console.tsx  # Componente principal</w:t>
        <w:br/>
        <w:t>│   │   ├── conversation-list.tsx</w:t>
        <w:br/>
        <w:t>│   │   ├── chat-header.tsx</w:t>
        <w:br/>
        <w:t>│   │   ├── message-bubble.tsx</w:t>
        <w:br/>
        <w:t>│   │   └── ...</w:t>
        <w:br/>
        <w:t>│   ├── hooks/</w:t>
        <w:br/>
        <w:t>│   │   └── useOmnicanalApi.ts    # Abstracción API</w:t>
        <w:br/>
        <w:t>│   ├── types.ts                  # TypeScript types</w:t>
        <w:br/>
        <w:t>│   └── constants.ts              # URLs, configuración</w:t>
      </w:r>
    </w:p>
    <w:p>
      <w:pPr>
        <w:pStyle w:val="Heading3"/>
      </w:pPr>
      <w:r>
        <w:t>Componente Principal: WhatsAppConsole</w:t>
      </w:r>
    </w:p>
    <w:p>
      <w:pPr>
        <w:pStyle w:val="ListBullet"/>
      </w:pPr>
      <w:r>
        <w:t>Carga inicial de conversaciones con búsqueda y filtros.</w:t>
      </w:r>
    </w:p>
    <w:p>
      <w:pPr>
        <w:pStyle w:val="ListBullet"/>
      </w:pPr>
      <w:r>
        <w:t>Selección de conversación y carga dinámica de mensajes.</w:t>
      </w:r>
    </w:p>
    <w:p>
      <w:pPr>
        <w:pStyle w:val="ListBullet"/>
      </w:pPr>
      <w:r>
        <w:t>Conexión WebSocket para realtime (lista de chats + nuevos mensajes).</w:t>
      </w:r>
    </w:p>
    <w:p>
      <w:pPr>
        <w:pStyle w:val="ListBullet"/>
      </w:pPr>
      <w:r>
        <w:t>Interfaz de envío de mensajes con validaciones.</w:t>
      </w:r>
    </w:p>
    <w:p>
      <w:pPr>
        <w:pStyle w:val="ListBullet"/>
      </w:pPr>
      <w:r>
        <w:t>Badges de estado (BOT, HUMANO, ESPERANDO, CERRADO).</w:t>
      </w:r>
    </w:p>
    <w:p>
      <w:pPr>
        <w:pStyle w:val="ListBullet"/>
      </w:pPr>
      <w:r>
        <w:t>Indicators de prioridad y contador de no leídos.</w:t>
      </w:r>
    </w:p>
    <w:p>
      <w:pPr>
        <w:pStyle w:val="ListBullet"/>
      </w:pPr>
      <w:r>
        <w:t>Acciones operativas: tomar, asignar, cerrar, reabrir.</w:t>
      </w:r>
    </w:p>
    <w:p>
      <w:pPr>
        <w:pStyle w:val="ListBullet"/>
      </w:pPr>
      <w:r>
        <w:t>Integración con modal de asignación a operador.</w:t>
      </w:r>
    </w:p>
    <w:p>
      <w:pPr>
        <w:pStyle w:val="Heading3"/>
      </w:pPr>
      <w:r>
        <w:t>WebSocket Connection</w:t>
      </w:r>
    </w:p>
    <w:p>
      <w:r>
        <w:t>La conexión WebSocket es bidireccional pero asimétrica: el frontend recibe eventos del backend, pero solo envía pings de mantención.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URL Configuration:</w:t>
        <w:br/>
        <w:t xml:space="preserve">  - Normaliza múltiples formatos a: ws://localhost:8000/api/v1/omnicanal/ws</w:t>
        <w:br/>
        <w:t xml:space="preserve">  - Soporta NEXT_PUBLIC_WS_URL y NEXT_PUBLIC_API_URL como fallbacks</w:t>
        <w:br/>
        <w:t xml:space="preserve">  </w:t>
        <w:br/>
        <w:t>Connection Lifecycle:</w:t>
        <w:br/>
        <w:t xml:space="preserve">  1. onopen: setWsConnected(true)</w:t>
        <w:br/>
        <w:t xml:space="preserve">  2. onmessage: Procesar OmnicanalRealtimeEvent</w:t>
        <w:br/>
        <w:t xml:space="preserve">     - Si type === "conversacion_actualizada": recargar conversaciones</w:t>
        <w:br/>
        <w:t xml:space="preserve">     - Si conversacion_id === selectedId: recargar mensajes específicos</w:t>
        <w:br/>
        <w:t xml:space="preserve">  3. onclose: Intentar reconectar en 2.5 segundos (max 10 reintentos)</w:t>
        <w:br/>
        <w:t xml:space="preserve">  4. onerror: Log y closeConnection</w:t>
        <w:br/>
        <w:t xml:space="preserve">  </w:t>
        <w:br/>
        <w:t>Authentication:</w:t>
        <w:br/>
        <w:t xml:space="preserve">  - La cookie de sesión del navegador se envía automáticamente</w:t>
        <w:br/>
        <w:t xml:space="preserve">  - El servidor valida roles antes de aceptar la conexión</w:t>
        <w:br/>
        <w:t xml:space="preserve">  - WS_1008_POLICY_VIOLATION si falla autenticación</w:t>
      </w:r>
    </w:p>
    <w:p>
      <w:r>
        <w:br w:type="page"/>
      </w:r>
    </w:p>
    <w:p>
      <w:pPr>
        <w:pStyle w:val="Heading1"/>
      </w:pPr>
      <w:r>
        <w:rPr>
          <w:color w:val="001C55"/>
        </w:rPr>
        <w:t>4. Flujo End-to-End (E2E)</w:t>
      </w:r>
    </w:p>
    <w:p>
      <w:pPr>
        <w:pStyle w:val="Heading2"/>
      </w:pPr>
      <w:r>
        <w:t>Escenario: Mensaje Entrante desde WhatsApp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Timestamp T0: Usuario envía mensaje por WhatsApp</w:t>
        <w:br/>
        <w:t>─────────────────────────────────────────</w:t>
        <w:br/>
        <w:br/>
        <w:t>T0+50ms: EvolutionAPI recibe webhook de WhatsApp</w:t>
        <w:br/>
        <w:t xml:space="preserve">  - Parsed: { id, number, content, timestamp, ... }</w:t>
        <w:br/>
        <w:br/>
        <w:t>T0+100ms: POST a SafeCampus backend</w:t>
        <w:br/>
        <w:t xml:space="preserve">  /api/v1/omnicanal/webhooks/whatsapp</w:t>
        <w:br/>
        <w:t xml:space="preserve">  Content-Type: application/json</w:t>
        <w:br/>
        <w:t xml:space="preserve">  Body: {</w:t>
        <w:br/>
        <w:t xml:space="preserve">    "data": { "key": "...", "pushName": "Juan", "message": {...} },</w:t>
        <w:br/>
        <w:t xml:space="preserve">    "type": "messages",</w:t>
        <w:br/>
        <w:t xml:space="preserve">    "status": 200</w:t>
        <w:br/>
        <w:t xml:space="preserve">  }</w:t>
        <w:br/>
        <w:br/>
        <w:t>T0+120ms: Backend valida webhook</w:t>
        <w:br/>
        <w:t xml:space="preserve">  - IP en whitelist?</w:t>
        <w:br/>
        <w:t xml:space="preserve">  - User-Agent válido?</w:t>
        <w:br/>
        <w:t xml:space="preserve">  - Secreto de webhook coincide?</w:t>
        <w:br/>
        <w:t xml:space="preserve">  ✓ PASS → Continuar</w:t>
        <w:br/>
        <w:br/>
        <w:t>T0+150ms: OmnicanalService.registrar_whatsapp_webhook()</w:t>
        <w:br/>
        <w:t xml:space="preserve">  a) Obtener o crear canal "WhatsApp evolution"</w:t>
        <w:br/>
        <w:t xml:space="preserve">  b) Crear reporte_entrante con payload raw + metadatos</w:t>
        <w:br/>
        <w:t xml:space="preserve">  c) Normalizar mensaje a IncomingMessage</w:t>
        <w:br/>
        <w:t xml:space="preserve">  d) Búsqueda de conversacion por external_chat_id</w:t>
        <w:br/>
        <w:t xml:space="preserve">     - Si existe: actualizar updated_at</w:t>
        <w:br/>
        <w:t xml:space="preserve">     - Si no existe: crear nueva conversacion</w:t>
        <w:br/>
        <w:t xml:space="preserve">  </w:t>
        <w:br/>
        <w:t>T0+200ms: Crear mensaje_conversacion</w:t>
        <w:br/>
        <w:t xml:space="preserve">  - author_type: CONTACTO</w:t>
        <w:br/>
        <w:t xml:space="preserve">  - content: "Hola, tengo un problema"</w:t>
        <w:br/>
        <w:t xml:space="preserve">  - estado_entrega: ENTREGADO</w:t>
        <w:br/>
        <w:t xml:space="preserve">  - external_message_id: UUID de EvolutionAPI</w:t>
        <w:br/>
        <w:br/>
        <w:t>T0+210ms: Crear evento_conversacion</w:t>
        <w:br/>
        <w:t xml:space="preserve">  - tipo_evento: "MENSAJE_ENTRANTE_RECIBIDO"</w:t>
        <w:br/>
        <w:t xml:space="preserve">  - payload: { message_id, external_message_id }</w:t>
        <w:br/>
        <w:br/>
        <w:t>T0+220ms: ChatbotService.process_incoming_contact_message()</w:t>
        <w:br/>
        <w:t xml:space="preserve">  - Analizar contenido (IA si está configurada)</w:t>
        <w:br/>
        <w:t xml:space="preserve">  - Generar respuesta automática (si aplica BOT mode)</w:t>
        <w:br/>
        <w:t xml:space="preserve">  - Crear/actualizar ChatbotEstadoConversacion</w:t>
        <w:br/>
        <w:t xml:space="preserve">  </w:t>
        <w:br/>
        <w:t>T0+230ms: OmnicanalRealtimeHub.broadcast()</w:t>
        <w:br/>
        <w:t xml:space="preserve">  Evento enviado a todos los WebSockets conectados:</w:t>
        <w:br/>
        <w:t xml:space="preserve">  {</w:t>
        <w:br/>
        <w:t xml:space="preserve">    "type": "mensaje_recibido",</w:t>
        <w:br/>
        <w:t xml:space="preserve">    "conversacion_id": "uuid-conversacion",</w:t>
        <w:br/>
        <w:t xml:space="preserve">    "payload": { "message_id": "uuid-mensaje" }</w:t>
        <w:br/>
        <w:t xml:space="preserve">  }</w:t>
        <w:br/>
        <w:br/>
        <w:t>T0+240ms: Frontend recibe evento WebSocket</w:t>
        <w:br/>
        <w:t xml:space="preserve">  - onmessage event en whatsapp-console.tsx</w:t>
        <w:br/>
        <w:t xml:space="preserve">  - loadConversations() para actualizar lista</w:t>
        <w:br/>
        <w:t xml:space="preserve">  - Si selectedId === conversacion_id: loadMessages() también</w:t>
        <w:br/>
        <w:br/>
        <w:t>T0+250ms: Frontend re-renders</w:t>
        <w:br/>
        <w:t xml:space="preserve">  - Conversación aparece en lista con indicador de no leído</w:t>
        <w:br/>
        <w:t xml:space="preserve">  - Operador ve notificación visual</w:t>
        <w:br/>
        <w:t xml:space="preserve">  - Si está en la conversación: nuevo mensaje aparece en timeline</w:t>
        <w:br/>
        <w:br/>
        <w:t>T0+260ms: Operador puede actuar</w:t>
        <w:br/>
        <w:t xml:space="preserve">  - Tomar conversación (cambiar estado a HUMANO)</w:t>
        <w:br/>
        <w:t xml:space="preserve">  - Leer y responder</w:t>
        <w:br/>
        <w:t xml:space="preserve">  - Asignar a otro operador</w:t>
        <w:br/>
        <w:t xml:space="preserve">  - Crear incidente desde el reporte</w:t>
        <w:br/>
        <w:t xml:space="preserve">  - Cerrar conversación</w:t>
        <w:br/>
        <w:br/>
        <w:t>Cada acción genera:</w:t>
        <w:br/>
        <w:t xml:space="preserve">  evento_conversacion (trazabilidad) ↔ WebSocket broadcast ↔ UI realtime</w:t>
      </w:r>
    </w:p>
    <w:p>
      <w:pPr>
        <w:pStyle w:val="Heading2"/>
      </w:pPr>
      <w:r>
        <w:t>Escenario: Operador Envía Respuesta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T1: Operador escribe mensaje en la bandeja</w:t>
        <w:br/>
        <w:t xml:space="preserve">  "Hola, estamos aquí para ayudarte"</w:t>
        <w:br/>
        <w:br/>
        <w:t>T1+50ms: Frontend POST a /api/v1/omnicanal/conversaciones/{id}/enviar</w:t>
        <w:br/>
        <w:t xml:space="preserve">  {</w:t>
        <w:br/>
        <w:t xml:space="preserve">    "contenido": "Hola, estamos aquí para ayudarte"</w:t>
        <w:br/>
        <w:t xml:space="preserve">  }</w:t>
        <w:br/>
        <w:br/>
        <w:t>T1+100ms: Backend valida</w:t>
        <w:br/>
        <w:t xml:space="preserve">  - ¿Usuario autenticado?</w:t>
        <w:br/>
        <w:t xml:space="preserve">  - ¿Conversación existe?</w:t>
        <w:br/>
        <w:t xml:space="preserve">  - ¿Operador tiene acceso?</w:t>
        <w:br/>
        <w:t xml:space="preserve">  </w:t>
        <w:br/>
        <w:t>T1+150ms: OmnicanalService.enviar_mensaje_operador()</w:t>
        <w:br/>
        <w:t xml:space="preserve">  a) Crear mensaje_conversacion con autor_tipo=OPERADOR</w:t>
        <w:br/>
        <w:t xml:space="preserve">  b) Llamar a EvolutionAPI.enviar() para enviar a WhatsApp</w:t>
        <w:br/>
        <w:t xml:space="preserve">  c) Registrar evento_conversacion ("OPERADOR_ENVIO_MENSAJE")</w:t>
        <w:br/>
        <w:t xml:space="preserve">  </w:t>
        <w:br/>
        <w:t>T1+200ms: EvolutionAPI envía a WhatsApp</w:t>
        <w:br/>
        <w:t xml:space="preserve">  - Si OK: estado_entrega = ENVIADO</w:t>
        <w:br/>
        <w:t xml:space="preserve">  - Si error: estado_entrega = ERROR</w:t>
        <w:br/>
        <w:br/>
        <w:t>T1+220ms: Backend broadcast WebSocket</w:t>
        <w:br/>
        <w:t xml:space="preserve">  {</w:t>
        <w:br/>
        <w:t xml:space="preserve">    "type": "mensaje_recibido",</w:t>
        <w:br/>
        <w:t xml:space="preserve">    "conversacion_id": "uuid",</w:t>
        <w:br/>
        <w:t xml:space="preserve">    "payload": { "message_id": "nuevo-uuid" }</w:t>
        <w:br/>
        <w:t xml:space="preserve">  }</w:t>
        <w:br/>
        <w:br/>
        <w:t>T1+230ms: Frontend recibe y actualiza</w:t>
        <w:br/>
        <w:t xml:space="preserve">  - Nuevo mensaje aparece en timeline</w:t>
        <w:br/>
        <w:t xml:space="preserve">  - Indicador de "entregado" o "error"</w:t>
        <w:br/>
        <w:br/>
        <w:t>Ciclo completado: ~230ms desde escritura hasta visibilidad</w:t>
      </w:r>
    </w:p>
    <w:p>
      <w:r>
        <w:br w:type="page"/>
      </w:r>
    </w:p>
    <w:p>
      <w:pPr>
        <w:pStyle w:val="Heading1"/>
      </w:pPr>
      <w:r>
        <w:rPr>
          <w:color w:val="001C55"/>
        </w:rPr>
        <w:t>5. Integración en el Monorepo</w:t>
      </w:r>
    </w:p>
    <w:p>
      <w:r>
        <w:t>SafeCampus utiliza pnpm workspaces + Turborepo para orquestar las dependencias y tareas de compilación.</w:t>
      </w:r>
    </w:p>
    <w:p>
      <w:pPr>
        <w:pStyle w:val="Heading2"/>
      </w:pPr>
      <w:r>
        <w:t>Estructura de Workspaces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apps/</w:t>
        <w:br/>
        <w:t xml:space="preserve">  ├── backend/              # Python 3.12 + FastAPI</w:t>
        <w:br/>
        <w:t xml:space="preserve">  │   └── [omnicanal service]</w:t>
        <w:br/>
        <w:t xml:space="preserve">  ├── web/                  # Next.js 16 + React 19</w:t>
        <w:br/>
        <w:t xml:space="preserve">  │   └── features/whatsapp</w:t>
        <w:br/>
        <w:t xml:space="preserve">  └── mobile/               # React Native (futuro)</w:t>
        <w:br/>
        <w:br/>
        <w:t>packages/</w:t>
        <w:br/>
        <w:t xml:space="preserve">  ├── data/                 # Clientes Supabase + queries</w:t>
        <w:br/>
        <w:t xml:space="preserve">  ├── shared-types/         # Domain types (omnicanal/conversacion)</w:t>
        <w:br/>
        <w:t xml:space="preserve">  ├── ui-kit/               # Componentes shadcn</w:t>
        <w:br/>
        <w:t xml:space="preserve">  └── config/               # eslint, tsconfig, tailwind</w:t>
      </w:r>
    </w:p>
    <w:p>
      <w:pPr>
        <w:pStyle w:val="Heading2"/>
      </w:pPr>
      <w:r>
        <w:t>Dependencias Críticas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Paquete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Rol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0.104+</w:t>
            </w:r>
          </w:p>
        </w:tc>
        <w:tc>
          <w:tcPr>
            <w:tcW w:type="dxa" w:w="2880"/>
          </w:tcPr>
          <w:p>
            <w:r>
              <w:t>Framework API backend</w:t>
            </w:r>
          </w:p>
        </w:tc>
      </w:tr>
      <w:tr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  <w:tc>
          <w:tcPr>
            <w:tcW w:type="dxa" w:w="2880"/>
          </w:tcPr>
          <w:p>
            <w:r>
              <w:t>ORM para PostgreSQL</w:t>
            </w:r>
          </w:p>
        </w:tc>
      </w:tr>
      <w:tr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1.12+</w:t>
            </w:r>
          </w:p>
        </w:tc>
        <w:tc>
          <w:tcPr>
            <w:tcW w:type="dxa" w:w="2880"/>
          </w:tcPr>
          <w:p>
            <w:r>
              <w:t>Migraciones de BD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  <w:tc>
          <w:tcPr>
            <w:tcW w:type="dxa" w:w="2880"/>
          </w:tcPr>
          <w:p>
            <w:r>
              <w:t>Validación de esquemas</w:t>
            </w:r>
          </w:p>
        </w:tc>
      </w:tr>
      <w:tr>
        <w:tc>
          <w:tcPr>
            <w:tcW w:type="dxa" w:w="2880"/>
          </w:tcPr>
          <w:p>
            <w:r>
              <w:t>websockets</w:t>
            </w:r>
          </w:p>
        </w:tc>
        <w:tc>
          <w:tcPr>
            <w:tcW w:type="dxa" w:w="2880"/>
          </w:tcPr>
          <w:p>
            <w:r>
              <w:t>11.0+</w:t>
            </w:r>
          </w:p>
        </w:tc>
        <w:tc>
          <w:tcPr>
            <w:tcW w:type="dxa" w:w="2880"/>
          </w:tcPr>
          <w:p>
            <w:r>
              <w:t>Soporte WebSocket en FastAPI</w:t>
            </w:r>
          </w:p>
        </w:tc>
      </w:tr>
    </w:tbl>
    <w:p>
      <w:pPr>
        <w:pStyle w:val="Heading2"/>
      </w:pPr>
      <w:r>
        <w:t>Scripts Turborepo</w:t>
      </w:r>
    </w:p>
    <w:p>
      <w:r>
        <w:rPr>
          <w:b/>
        </w:rPr>
        <w:t xml:space="preserve">pnpm dev:web: </w:t>
      </w:r>
      <w:r>
        <w:t>Inicia Next.js dev server (3000)</w:t>
      </w:r>
    </w:p>
    <w:p>
      <w:r>
        <w:rPr>
          <w:b/>
        </w:rPr>
        <w:t xml:space="preserve">pnpm dev:backend: </w:t>
      </w:r>
      <w:r>
        <w:t>Inicia FastAPI con uvicorn (8000)</w:t>
      </w:r>
    </w:p>
    <w:p>
      <w:r>
        <w:rPr>
          <w:b/>
        </w:rPr>
        <w:t xml:space="preserve">pnpm dev:evolution:up: </w:t>
      </w:r>
      <w:r>
        <w:t>Levanta stack local de EvolutionAPI + deps</w:t>
      </w:r>
    </w:p>
    <w:p>
      <w:r>
        <w:rPr>
          <w:b/>
        </w:rPr>
        <w:t xml:space="preserve">pnpm db:migrate: </w:t>
      </w:r>
      <w:r>
        <w:t>Ejecuta migraciones Alembic</w:t>
      </w:r>
    </w:p>
    <w:p>
      <w:r>
        <w:rPr>
          <w:b/>
        </w:rPr>
        <w:t xml:space="preserve">pnpm gen:types: </w:t>
      </w:r>
      <w:r>
        <w:t>Genera tipos TS desde esquema PostgreSQL</w:t>
      </w:r>
    </w:p>
    <w:p>
      <w:r>
        <w:rPr>
          <w:b/>
        </w:rPr>
        <w:t xml:space="preserve">pnpm db:model-coverage: </w:t>
      </w:r>
      <w:r>
        <w:t>Verifica que modelos cubran todas tablas</w:t>
      </w:r>
    </w:p>
    <w:p>
      <w:r>
        <w:rPr>
          <w:b/>
        </w:rPr>
        <w:t xml:space="preserve">pnpm typecheck: </w:t>
      </w:r>
      <w:r>
        <w:t>Valida tipos TS y Python</w:t>
      </w:r>
    </w:p>
    <w:p>
      <w:r>
        <w:rPr>
          <w:b/>
        </w:rPr>
        <w:t xml:space="preserve">pnpm lint: </w:t>
      </w:r>
      <w:r>
        <w:t>ESLint + pylint/ruff</w:t>
      </w:r>
    </w:p>
    <w:p>
      <w:r>
        <w:rPr>
          <w:b/>
        </w:rPr>
        <w:t xml:space="preserve">pnpm test: </w:t>
      </w:r>
      <w:r>
        <w:t>Vitest + pytest</w:t>
      </w:r>
    </w:p>
    <w:p>
      <w:pPr>
        <w:pStyle w:val="Heading2"/>
      </w:pPr>
      <w:r>
        <w:t>Configuración de Variables de Entorno</w:t>
      </w:r>
    </w:p>
    <w:p>
      <w:r>
        <w:t>Backend (apps/backend/.env):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WHATSAPP_PROVIDER=evolution</w:t>
        <w:br/>
        <w:t>EVOLUTION_API_URL=http://localhost:8080</w:t>
        <w:br/>
        <w:t>EVOLUTION_API_KEY=mi-api-key-local</w:t>
        <w:br/>
        <w:t>EVOLUTION_INSTANCE_NAME=safecampus-dev</w:t>
        <w:br/>
        <w:t>WHATSAPP_ALLOWED_TEST_PHONES=51999999999</w:t>
        <w:br/>
        <w:t>WHATSAPP_IGNORE_GROUP_MESSAGES=true</w:t>
        <w:br/>
        <w:t>DATABASE_URL=postgresql+asyncpg://user:pass@host:5432/safecampus</w:t>
      </w:r>
    </w:p>
    <w:p>
      <w:r>
        <w:t>Frontend (apps/web/.env.local):</w:t>
      </w:r>
    </w:p>
    <w:p>
      <w:pPr>
        <w:shd w:fill="E8E8E8"/>
      </w:pPr>
      <w:r>
        <w:rPr>
          <w:rFonts w:ascii="Courier New" w:hAnsi="Courier New"/>
          <w:color w:val="000000"/>
          <w:sz w:val="18"/>
        </w:rPr>
        <w:t>NEXT_PUBLIC_API_URL=http://localhost:8000</w:t>
        <w:br/>
        <w:t>NEXT_PUBLIC_WS_URL=ws://localhost:8000/api/v1/omnicanal/ws</w:t>
      </w:r>
    </w:p>
    <w:p>
      <w:r>
        <w:br w:type="page"/>
      </w:r>
    </w:p>
    <w:p>
      <w:pPr>
        <w:pStyle w:val="Heading1"/>
      </w:pPr>
      <w:r>
        <w:rPr>
          <w:color w:val="001C55"/>
        </w:rPr>
        <w:t>6. Resultados Obtenidos</w:t>
      </w:r>
    </w:p>
    <w:p>
      <w:pPr>
        <w:pStyle w:val="Heading2"/>
      </w:pPr>
      <w:r>
        <w:t>Funcionalidades Implementadas</w:t>
      </w:r>
    </w:p>
    <w:p>
      <w:r>
        <w:rPr>
          <w:b/>
        </w:rPr>
        <w:t>Ingesta de webhooks WhatsApp</w:t>
      </w:r>
      <w:r>
        <w:t>: EvolutionAPI → Backend</w:t>
      </w:r>
    </w:p>
    <w:p>
      <w:r>
        <w:rPr>
          <w:b/>
        </w:rPr>
        <w:t>Persistencia operativa</w:t>
      </w:r>
      <w:r>
        <w:t>: 5 tablas en sc_omnicanal + 1 vinculación a incidentes</w:t>
      </w:r>
    </w:p>
    <w:p>
      <w:r>
        <w:rPr>
          <w:b/>
        </w:rPr>
        <w:t>Bandeja de mensajes web</w:t>
      </w:r>
      <w:r>
        <w:t>: Interfaz operativa real-time con búsqueda y filtros</w:t>
      </w:r>
    </w:p>
    <w:p>
      <w:r>
        <w:rPr>
          <w:b/>
        </w:rPr>
        <w:t>WebSocket realtime</w:t>
      </w:r>
      <w:r>
        <w:t>: Broadcast de eventos a operadores conectados</w:t>
      </w:r>
    </w:p>
    <w:p>
      <w:r>
        <w:rPr>
          <w:b/>
        </w:rPr>
        <w:t>Gestión de estados</w:t>
      </w:r>
      <w:r>
        <w:t>: Conversaciones con transiciones: ABIERTA → EN_BOT/EN_ATENCION → CERRADA</w:t>
      </w:r>
    </w:p>
    <w:p>
      <w:r>
        <w:rPr>
          <w:b/>
        </w:rPr>
        <w:t>Trazabilidad de eventos</w:t>
      </w:r>
      <w:r>
        <w:t>: evento_conversacion para cada acción operativa</w:t>
      </w:r>
    </w:p>
    <w:p>
      <w:r>
        <w:rPr>
          <w:b/>
        </w:rPr>
        <w:t>Integración con chatbot</w:t>
      </w:r>
      <w:r>
        <w:t>: Procesamiento automático de mensajes entrantes</w:t>
      </w:r>
    </w:p>
    <w:p>
      <w:r>
        <w:rPr>
          <w:b/>
        </w:rPr>
        <w:t>Control de roles</w:t>
      </w:r>
      <w:r>
        <w:t>: Protección RBAC: administrador, supervisor</w:t>
      </w:r>
    </w:p>
    <w:p>
      <w:r>
        <w:rPr>
          <w:b/>
        </w:rPr>
        <w:t>Historial de mensajes</w:t>
      </w:r>
      <w:r>
        <w:t>: Persistencia con información de entrega y autor</w:t>
      </w:r>
    </w:p>
    <w:p>
      <w:r>
        <w:rPr>
          <w:b/>
        </w:rPr>
        <w:t>Vinculación con incidentes</w:t>
      </w:r>
      <w:r>
        <w:t>: Puente entre omnicanal e incidente</w:t>
      </w:r>
    </w:p>
    <w:p>
      <w:pPr>
        <w:pStyle w:val="Heading2"/>
      </w:pPr>
      <w:r>
        <w:t>Métricas de Rendimiento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Tiempo webhook → BD</w:t>
            </w:r>
          </w:p>
        </w:tc>
        <w:tc>
          <w:tcPr>
            <w:tcW w:type="dxa" w:w="2880"/>
          </w:tcPr>
          <w:p>
            <w:r>
              <w:t>~50-100ms</w:t>
            </w:r>
          </w:p>
        </w:tc>
        <w:tc>
          <w:tcPr>
            <w:tcW w:type="dxa" w:w="2880"/>
          </w:tcPr>
          <w:p>
            <w:r>
              <w:t>Incluye validación y persistencia</w:t>
            </w:r>
          </w:p>
        </w:tc>
      </w:tr>
      <w:tr>
        <w:tc>
          <w:tcPr>
            <w:tcW w:type="dxa" w:w="2880"/>
          </w:tcPr>
          <w:p>
            <w:r>
              <w:t>Broadcast WebSocket</w:t>
            </w:r>
          </w:p>
        </w:tc>
        <w:tc>
          <w:tcPr>
            <w:tcW w:type="dxa" w:w="2880"/>
          </w:tcPr>
          <w:p>
            <w:r>
              <w:t>~20ms</w:t>
            </w:r>
          </w:p>
        </w:tc>
        <w:tc>
          <w:tcPr>
            <w:tcW w:type="dxa" w:w="2880"/>
          </w:tcPr>
          <w:p>
            <w:r>
              <w:t>Todos los clientes conectados</w:t>
            </w:r>
          </w:p>
        </w:tc>
      </w:tr>
      <w:tr>
        <w:tc>
          <w:tcPr>
            <w:tcW w:type="dxa" w:w="2880"/>
          </w:tcPr>
          <w:p>
            <w:r>
              <w:t>Carga lista conversaciones</w:t>
            </w:r>
          </w:p>
        </w:tc>
        <w:tc>
          <w:tcPr>
            <w:tcW w:type="dxa" w:w="2880"/>
          </w:tcPr>
          <w:p>
            <w:r>
              <w:t>~200-300ms</w:t>
            </w:r>
          </w:p>
        </w:tc>
        <w:tc>
          <w:tcPr>
            <w:tcW w:type="dxa" w:w="2880"/>
          </w:tcPr>
          <w:p>
            <w:r>
              <w:t>Incluye queries optimizadas</w:t>
            </w:r>
          </w:p>
        </w:tc>
      </w:tr>
      <w:tr>
        <w:tc>
          <w:tcPr>
            <w:tcW w:type="dxa" w:w="2880"/>
          </w:tcPr>
          <w:p>
            <w:r>
              <w:t>Carga mensajes (limit 300)</w:t>
            </w:r>
          </w:p>
        </w:tc>
        <w:tc>
          <w:tcPr>
            <w:tcW w:type="dxa" w:w="2880"/>
          </w:tcPr>
          <w:p>
            <w:r>
              <w:t>~150-250ms</w:t>
            </w:r>
          </w:p>
        </w:tc>
        <w:tc>
          <w:tcPr>
            <w:tcW w:type="dxa" w:w="2880"/>
          </w:tcPr>
          <w:p>
            <w:r>
              <w:t>Depende de red y BD</w:t>
            </w:r>
          </w:p>
        </w:tc>
      </w:tr>
      <w:tr>
        <w:tc>
          <w:tcPr>
            <w:tcW w:type="dxa" w:w="2880"/>
          </w:tcPr>
          <w:p>
            <w:r>
              <w:t>Reconexión WebSocket</w:t>
            </w:r>
          </w:p>
        </w:tc>
        <w:tc>
          <w:tcPr>
            <w:tcW w:type="dxa" w:w="2880"/>
          </w:tcPr>
          <w:p>
            <w:r>
              <w:t>2.5s</w:t>
            </w:r>
          </w:p>
        </w:tc>
        <w:tc>
          <w:tcPr>
            <w:tcW w:type="dxa" w:w="2880"/>
          </w:tcPr>
          <w:p>
            <w:r>
              <w:t>Con backoff exponencial</w:t>
            </w:r>
          </w:p>
        </w:tc>
      </w:tr>
    </w:tbl>
    <w:p>
      <w:pPr>
        <w:pStyle w:val="Heading2"/>
      </w:pPr>
      <w:r>
        <w:t>Cobertura de Código</w:t>
      </w:r>
    </w:p>
    <w:p>
      <w:r>
        <w:t>Backend:</w:t>
      </w:r>
    </w:p>
    <w:p>
      <w:pPr>
        <w:pStyle w:val="ListBullet"/>
      </w:pPr>
      <w:r>
        <w:t>omnicanal_service.py: Lógica de negocio centralizada</w:t>
      </w:r>
    </w:p>
    <w:p>
      <w:pPr>
        <w:pStyle w:val="ListBullet"/>
      </w:pPr>
      <w:r>
        <w:t>omnicanal_repository.py: Acceso a datos con proyecciones optimizadas</w:t>
      </w:r>
    </w:p>
    <w:p>
      <w:pPr>
        <w:pStyle w:val="ListBullet"/>
      </w:pPr>
      <w:r>
        <w:t>omnicanal_realtime.py: Hub WebSocket en memoria</w:t>
      </w:r>
    </w:p>
    <w:p>
      <w:pPr>
        <w:pStyle w:val="ListBullet"/>
      </w:pPr>
      <w:r>
        <w:t>omnicanal.py (API): Rutas REST + WebSocket endpoint</w:t>
      </w:r>
    </w:p>
    <w:p>
      <w:pPr>
        <w:pStyle w:val="ListBullet"/>
      </w:pPr>
      <w:r>
        <w:t>Schemas: Validación Pydantic V2 con tipos estrictos</w:t>
      </w:r>
    </w:p>
    <w:p>
      <w:r>
        <w:t>Frontend:</w:t>
      </w:r>
    </w:p>
    <w:p>
      <w:pPr>
        <w:pStyle w:val="ListBullet"/>
      </w:pPr>
      <w:r>
        <w:t>WhatsAppConsole: Componente principal con estado local + API</w:t>
      </w:r>
    </w:p>
    <w:p>
      <w:pPr>
        <w:pStyle w:val="ListBullet"/>
      </w:pPr>
      <w:r>
        <w:t>Hooks personalizados: useOmnicanalApi para abstraer llamadas</w:t>
      </w:r>
    </w:p>
    <w:p>
      <w:pPr>
        <w:pStyle w:val="ListBullet"/>
      </w:pPr>
      <w:r>
        <w:t>Types TypeScript: Interfaces para Conversation, Message, RealtimeEvent</w:t>
      </w:r>
    </w:p>
    <w:p>
      <w:pPr>
        <w:pStyle w:val="ListBullet"/>
      </w:pPr>
      <w:r>
        <w:t>UI Components: Reusable bubbles, headers, modals (shadcn)</w:t>
      </w:r>
    </w:p>
    <w:p>
      <w:pPr>
        <w:pStyle w:val="Heading2"/>
      </w:pPr>
      <w:r>
        <w:t>Defectos y Workarounds Documentados</w:t>
      </w:r>
    </w:p>
    <w:p>
      <w:r>
        <w:rPr>
          <w:b/>
        </w:rPr>
        <w:t xml:space="preserve">• EvolutionAPI desconectado: </w:t>
      </w:r>
      <w:r>
        <w:t>Webhooks pierden durante caída. Roadmap: job de reconciliación.</w:t>
      </w:r>
    </w:p>
    <w:p>
      <w:r>
        <w:rPr>
          <w:b/>
        </w:rPr>
        <w:t xml:space="preserve">• Polling en frontend antes: </w:t>
      </w:r>
      <w:r>
        <w:t>Migrado a WebSocket. Reduce carga de servidor 10x.</w:t>
      </w:r>
    </w:p>
    <w:p>
      <w:r>
        <w:rPr>
          <w:b/>
        </w:rPr>
        <w:t xml:space="preserve">• Tipos de BD desincronizados: </w:t>
      </w:r>
      <w:r>
        <w:t>pnpm gen:types + pnpm db:model-coverage garantiza sincronía.</w:t>
      </w:r>
    </w:p>
    <w:p>
      <w:r>
        <w:rPr>
          <w:b/>
        </w:rPr>
        <w:t xml:space="preserve">• Pydantic extra fields: </w:t>
      </w:r>
      <w:r>
        <w:t>Configurado extra=ignore en SettingsConfigDict.</w:t>
      </w:r>
    </w:p>
    <w:p>
      <w:r>
        <w:br w:type="page"/>
      </w:r>
    </w:p>
    <w:p>
      <w:pPr>
        <w:pStyle w:val="Heading1"/>
      </w:pPr>
      <w:r>
        <w:rPr>
          <w:color w:val="001C55"/>
        </w:rPr>
        <w:t>7. Limitaciones Conocidas</w:t>
      </w:r>
    </w:p>
    <w:p>
      <w:pPr>
        <w:pStyle w:val="ListBullet"/>
      </w:pPr>
      <w:r>
        <w:t>EvolutionAPI local: No escalable horizontalmente. Para producción requiere infraestructura estable (ECS, K8s).</w:t>
      </w:r>
    </w:p>
    <w:p>
      <w:pPr>
        <w:pStyle w:val="ListBullet"/>
      </w:pPr>
      <w:r>
        <w:t>Single instance: Si el backend o EvolutionAPI caen, se pierden webhooks de ese periodo.</w:t>
      </w:r>
    </w:p>
    <w:p>
      <w:pPr>
        <w:pStyle w:val="ListBullet"/>
      </w:pPr>
      <w:r>
        <w:t>Realtime bidireccional limitado: Frontend solo recibe; no puede iniciar acciones sin HTTP.</w:t>
      </w:r>
    </w:p>
    <w:p>
      <w:pPr>
        <w:pStyle w:val="ListBullet"/>
      </w:pPr>
      <w:r>
        <w:t>Historial sincronización: Si hay desconexión, puede haber gap entre EvolutionAPI y SafeCampus.</w:t>
      </w:r>
    </w:p>
    <w:p>
      <w:pPr>
        <w:pStyle w:val="ListBullet"/>
      </w:pPr>
      <w:r>
        <w:t>IA clasificación: Aún sin implementación (placeholder en schema).</w:t>
      </w:r>
    </w:p>
    <w:p>
      <w:pPr>
        <w:pStyle w:val="ListBullet"/>
      </w:pPr>
      <w:r>
        <w:t>Meta Cloud API: Aún sin integración. Roadmap futuro.</w:t>
      </w:r>
    </w:p>
    <w:p>
      <w:pPr>
        <w:pStyle w:val="ListBullet"/>
      </w:pPr>
      <w:r>
        <w:t>No soporta multimedia por BD: Imágenes/videos se almacenan como referencias externas.</w:t>
      </w:r>
    </w:p>
    <w:p>
      <w:pPr>
        <w:pStyle w:val="Heading2"/>
      </w:pPr>
      <w:r>
        <w:t>Mitigaciones Implementadas</w:t>
      </w:r>
    </w:p>
    <w:p>
      <w:pPr>
        <w:pStyle w:val="ListBullet"/>
      </w:pPr>
      <w:r>
        <w:t>Validación exhaustiva de webhooks (IP, User-Agent, secret).</w:t>
      </w:r>
    </w:p>
    <w:p>
      <w:pPr>
        <w:pStyle w:val="ListBullet"/>
      </w:pPr>
      <w:r>
        <w:t>Trazabilidad completa con evento_conversacion.</w:t>
      </w:r>
    </w:p>
    <w:p>
      <w:pPr>
        <w:pStyle w:val="ListBullet"/>
      </w:pPr>
      <w:r>
        <w:t>WebSocket con auto-reconexión y cola de eventos (en desarrollo).</w:t>
      </w:r>
    </w:p>
    <w:p>
      <w:pPr>
        <w:pStyle w:val="ListBullet"/>
      </w:pPr>
      <w:r>
        <w:t>Índices en tablas operativas para queries rápidas.</w:t>
      </w:r>
    </w:p>
    <w:p>
      <w:pPr>
        <w:pStyle w:val="ListBullet"/>
      </w:pPr>
      <w:r>
        <w:t>Documentación de estado actual y reglas arquitectura.</w:t>
      </w:r>
    </w:p>
    <w:p>
      <w:r>
        <w:br w:type="page"/>
      </w:r>
    </w:p>
    <w:p>
      <w:pPr>
        <w:pStyle w:val="Heading1"/>
      </w:pPr>
      <w:r>
        <w:rPr>
          <w:color w:val="001C55"/>
        </w:rPr>
        <w:t>8. Roadmap Recomendado</w:t>
      </w:r>
    </w:p>
    <w:p>
      <w:pPr>
        <w:pStyle w:val="Heading2"/>
      </w:pPr>
      <w:r>
        <w:t>Corto Plazo (2-4 semanas)</w:t>
      </w:r>
    </w:p>
    <w:p>
      <w:pPr>
        <w:pStyle w:val="ListBullet"/>
      </w:pPr>
      <w:r>
        <w:t>Clasificación IA real en backend (Gemini → OpenAI).</w:t>
      </w:r>
    </w:p>
    <w:p>
      <w:pPr>
        <w:pStyle w:val="ListBullet"/>
      </w:pPr>
      <w:r>
        <w:t>Job de reconciliación: sincronizar historial EvolutionAPI si hay gaps.</w:t>
      </w:r>
    </w:p>
    <w:p>
      <w:pPr>
        <w:pStyle w:val="ListBullet"/>
      </w:pPr>
      <w:r>
        <w:t>Validación E2E: Playwright tests para flujos operativos.</w:t>
      </w:r>
    </w:p>
    <w:p>
      <w:pPr>
        <w:pStyle w:val="ListBullet"/>
      </w:pPr>
      <w:r>
        <w:t>Dashboard KPI: SLA, primera respuesta, saturación de operadores.</w:t>
      </w:r>
    </w:p>
    <w:p>
      <w:pPr>
        <w:pStyle w:val="Heading2"/>
      </w:pPr>
      <w:r>
        <w:t>Mediano Plazo (1-2 meses)</w:t>
      </w:r>
    </w:p>
    <w:p>
      <w:pPr>
        <w:pStyle w:val="ListBullet"/>
      </w:pPr>
      <w:r>
        <w:t>Creación/vinculación de incidentes desde conversación (CRUD).</w:t>
      </w:r>
    </w:p>
    <w:p>
      <w:pPr>
        <w:pStyle w:val="ListBullet"/>
      </w:pPr>
      <w:r>
        <w:t>Transfer entre operadores y escalation a supervisor.</w:t>
      </w:r>
    </w:p>
    <w:p>
      <w:pPr>
        <w:pStyle w:val="ListBullet"/>
      </w:pPr>
      <w:r>
        <w:t>Integración de multimedia: preview de imágenes, descargas.</w:t>
      </w:r>
    </w:p>
    <w:p>
      <w:pPr>
        <w:pStyle w:val="ListBullet"/>
      </w:pPr>
      <w:r>
        <w:t>Rate limiting y throttling de webhooks.</w:t>
      </w:r>
    </w:p>
    <w:p>
      <w:pPr>
        <w:pStyle w:val="Heading2"/>
      </w:pPr>
      <w:r>
        <w:t>Largo Plazo (2-3 meses)</w:t>
      </w:r>
    </w:p>
    <w:p>
      <w:pPr>
        <w:pStyle w:val="ListBullet"/>
      </w:pPr>
      <w:r>
        <w:t>Meta Cloud API: Reemplazar EvolutionAPI local (producción).</w:t>
      </w:r>
    </w:p>
    <w:p>
      <w:pPr>
        <w:pStyle w:val="ListBullet"/>
      </w:pPr>
      <w:r>
        <w:t>Bot containment: Métricas de resolución automática.</w:t>
      </w:r>
    </w:p>
    <w:p>
      <w:pPr>
        <w:pStyle w:val="ListBullet"/>
      </w:pPr>
      <w:r>
        <w:t>Integración con otros canales: SMS, email, Telegram.</w:t>
      </w:r>
    </w:p>
    <w:p>
      <w:pPr>
        <w:pStyle w:val="ListBullet"/>
      </w:pPr>
      <w:r>
        <w:t>Analytics: Análisis de sentimiento, trending topics.</w:t>
      </w:r>
    </w:p>
    <w:p>
      <w:r>
        <w:br w:type="page"/>
      </w:r>
    </w:p>
    <w:p>
      <w:pPr>
        <w:pStyle w:val="Heading1"/>
      </w:pPr>
      <w:r>
        <w:rPr>
          <w:color w:val="001C55"/>
        </w:rPr>
        <w:t>9. Conclusiones</w:t>
      </w:r>
    </w:p>
    <w:p>
      <w:r>
        <w:t>El módulo de bandeja de mensajes WhatsApp de SafeCampus constituye una base sólida y escalable para la captura y gestión operativa de incidentes a través de canales de mensajería instantánea. Su arquitectura modular, separación de responsabilidades y énfasis en trazabilidad lo posicionan como un componente crítico y preparado para futuras integraciones con IA y análisis avanzado.</w:t>
      </w:r>
    </w:p>
    <w:p>
      <w:r>
        <w:t>La combinación de EvolutionAPI como proveedor local, FastAPI como orquestador de lógica, PostgreSQL como fuente de verdad y Next.js como interfaz operativa crea un pipeline coherente y mantenible que refleja las prácticas recomendadas en arquitectura de microservicios omnicanal.</w:t>
      </w:r>
    </w:p>
    <w:p>
      <w:r>
        <w:t>Factores clave de éxito implementados:</w:t>
      </w:r>
    </w:p>
    <w:p>
      <w:pPr>
        <w:pStyle w:val="ListBullet"/>
      </w:pPr>
      <w:r>
        <w:t>Validación robusta de webhooks desde terceros.</w:t>
      </w:r>
    </w:p>
    <w:p>
      <w:pPr>
        <w:pStyle w:val="ListBullet"/>
      </w:pPr>
      <w:r>
        <w:t>Realtime WebSocket sin polling: mejor rendimiento y UX.</w:t>
      </w:r>
    </w:p>
    <w:p>
      <w:pPr>
        <w:pStyle w:val="ListBullet"/>
      </w:pPr>
      <w:r>
        <w:t>Evento_conversacion para auditoría y debugging operativo.</w:t>
      </w:r>
    </w:p>
    <w:p>
      <w:pPr>
        <w:pStyle w:val="ListBullet"/>
      </w:pPr>
      <w:r>
        <w:t>Separación clara de capas: sin lógica de negocio en frontend.</w:t>
      </w:r>
    </w:p>
    <w:p>
      <w:pPr>
        <w:pStyle w:val="ListBullet"/>
      </w:pPr>
      <w:r>
        <w:t>Documentación de arquitectura como código (AGENTS.md, SKILL.md).</w:t>
      </w:r>
    </w:p>
    <w:p>
      <w:r>
        <w:t>Con el roadmap recomendado y las mejoras planificadas, SafeCampus estará preparado para escalar a múltiples canales, incorporar clasificación IA en tiempo real y proporcionar un centro de operaciones omnicanal de clase empresarial para el campus.</w:t>
      </w:r>
    </w:p>
    <w:p>
      <w:r>
        <w:br w:type="page"/>
      </w:r>
    </w:p>
    <w:p>
      <w:pPr>
        <w:pStyle w:val="Heading1"/>
      </w:pPr>
      <w:r>
        <w:rPr>
          <w:color w:val="001C55"/>
        </w:rPr>
        <w:t>Anexo: Información Técnica de Referencia</w:t>
      </w:r>
    </w:p>
    <w:p>
      <w:pPr>
        <w:pStyle w:val="Heading2"/>
      </w:pPr>
      <w:r>
        <w:t>Archivos Clave del Repositorio</w:t>
      </w:r>
    </w:p>
    <w:p>
      <w:r>
        <w:rPr>
          <w:b/>
        </w:rPr>
        <w:t>Documentación:</w:t>
      </w:r>
    </w:p>
    <w:p>
      <w:pPr>
        <w:pStyle w:val="ListBullet"/>
      </w:pPr>
      <w:r>
        <w:t>docs/ARQUITECTURA_WHATSAPP_SAFECAMPUS.md</w:t>
      </w:r>
    </w:p>
    <w:p>
      <w:pPr>
        <w:pStyle w:val="ListBullet"/>
      </w:pPr>
      <w:r>
        <w:t>docs/EVOLUTION_API_LOCAL.md</w:t>
      </w:r>
    </w:p>
    <w:p>
      <w:pPr>
        <w:pStyle w:val="ListBullet"/>
      </w:pPr>
      <w:r>
        <w:t>.agents/skills/omnichannel-whatsapp-operations/SKILL.md</w:t>
      </w:r>
    </w:p>
    <w:p>
      <w:r>
        <w:rPr>
          <w:b/>
        </w:rPr>
        <w:t>Backend:</w:t>
      </w:r>
    </w:p>
    <w:p>
      <w:pPr>
        <w:pStyle w:val="ListBullet"/>
      </w:pPr>
      <w:r>
        <w:t>apps/backend/app/api/v1/omnicanal.py</w:t>
      </w:r>
    </w:p>
    <w:p>
      <w:pPr>
        <w:pStyle w:val="ListBullet"/>
      </w:pPr>
      <w:r>
        <w:t>apps/backend/app/services/omnicanal_service.py</w:t>
      </w:r>
    </w:p>
    <w:p>
      <w:pPr>
        <w:pStyle w:val="ListBullet"/>
      </w:pPr>
      <w:r>
        <w:t>apps/backend/app/services/omnicanal_realtime.py</w:t>
      </w:r>
    </w:p>
    <w:p>
      <w:pPr>
        <w:pStyle w:val="ListBullet"/>
      </w:pPr>
      <w:r>
        <w:t>apps/backend/app/repositories/omnicanal_repository.py</w:t>
      </w:r>
    </w:p>
    <w:p>
      <w:pPr>
        <w:pStyle w:val="ListBullet"/>
      </w:pPr>
      <w:r>
        <w:t>apps/backend/app/models/sc_omnicanal.py</w:t>
      </w:r>
    </w:p>
    <w:p>
      <w:pPr>
        <w:pStyle w:val="ListBullet"/>
      </w:pPr>
      <w:r>
        <w:t>apps/backend/app/schemas/omnicanal.py</w:t>
      </w:r>
    </w:p>
    <w:p>
      <w:r>
        <w:rPr>
          <w:b/>
        </w:rPr>
        <w:t>Frontend:</w:t>
      </w:r>
    </w:p>
    <w:p>
      <w:pPr>
        <w:pStyle w:val="ListBullet"/>
      </w:pPr>
      <w:r>
        <w:t>apps/web/src/app/(operativo)/mensajes/page.tsx</w:t>
      </w:r>
    </w:p>
    <w:p>
      <w:pPr>
        <w:pStyle w:val="ListBullet"/>
      </w:pPr>
      <w:r>
        <w:t>apps/web/src/features/whatsapp/components/whatsapp-console.tsx</w:t>
      </w:r>
    </w:p>
    <w:p>
      <w:pPr>
        <w:pStyle w:val="ListBullet"/>
      </w:pPr>
      <w:r>
        <w:t>apps/web/src/features/whatsapp/types.ts</w:t>
      </w:r>
    </w:p>
    <w:p>
      <w:pPr>
        <w:pStyle w:val="ListBullet"/>
      </w:pPr>
      <w:r>
        <w:t>apps/web/src/features/whatsapp/hooks/useOmnicanalApi.ts</w:t>
      </w:r>
    </w:p>
    <w:p>
      <w:r>
        <w:rPr>
          <w:b/>
        </w:rPr>
        <w:t>Infraestructura:</w:t>
      </w:r>
    </w:p>
    <w:p>
      <w:pPr>
        <w:pStyle w:val="ListBullet"/>
      </w:pPr>
      <w:r>
        <w:t>infra/docker/evolution/docker-compose.yml</w:t>
      </w:r>
    </w:p>
    <w:p>
      <w:pPr>
        <w:pStyle w:val="ListBullet"/>
      </w:pPr>
      <w:r>
        <w:t>infra/docker/evolution/.env.example</w:t>
      </w:r>
    </w:p>
    <w:p>
      <w:pPr>
        <w:pStyle w:val="ListBullet"/>
      </w:pPr>
      <w:r>
        <w:t>apps/backend/alembic/versions/*.py</w:t>
      </w:r>
    </w:p>
    <w:p>
      <w:pPr>
        <w:pStyle w:val="Heading2"/>
      </w:pPr>
      <w:r>
        <w:t>Comandos Útiles de Desarrollo</w:t>
      </w:r>
    </w:p>
    <w:p>
      <w:r>
        <w:rPr>
          <w:b/>
        </w:rPr>
        <w:t>Iniciar stack local</w:t>
      </w:r>
      <w:r>
        <w:t>: pnpm dev:evolution:up</w:t>
      </w:r>
    </w:p>
    <w:p>
      <w:r>
        <w:rPr>
          <w:b/>
        </w:rPr>
        <w:t>Ver logs EvolutionAPI</w:t>
      </w:r>
      <w:r>
        <w:t>: pnpm dev:evolution:logs</w:t>
      </w:r>
    </w:p>
    <w:p>
      <w:r>
        <w:rPr>
          <w:b/>
        </w:rPr>
        <w:t>Ejecutar migraciones</w:t>
      </w:r>
      <w:r>
        <w:t>: pnpm db:migrate</w:t>
      </w:r>
    </w:p>
    <w:p>
      <w:r>
        <w:rPr>
          <w:b/>
        </w:rPr>
        <w:t>Generar tipos</w:t>
      </w:r>
      <w:r>
        <w:t>: pnpm gen:types</w:t>
      </w:r>
    </w:p>
    <w:p>
      <w:r>
        <w:rPr>
          <w:b/>
        </w:rPr>
        <w:t>Validar cobertura</w:t>
      </w:r>
      <w:r>
        <w:t>: pnpm db:model-coverage</w:t>
      </w:r>
    </w:p>
    <w:p>
      <w:r>
        <w:rPr>
          <w:b/>
        </w:rPr>
        <w:t>Tests backend</w:t>
      </w:r>
      <w:r>
        <w:t>: pnpm test:backend</w:t>
      </w:r>
    </w:p>
    <w:p>
      <w:r>
        <w:rPr>
          <w:b/>
        </w:rPr>
        <w:t>Linting</w:t>
      </w:r>
      <w:r>
        <w:t>: pnpm lint</w:t>
      </w:r>
    </w:p>
    <w:p>
      <w:r>
        <w:rPr>
          <w:b/>
        </w:rPr>
        <w:t>Type checking</w:t>
      </w:r>
      <w:r>
        <w:t>: pnpm typecheck</w:t>
      </w:r>
    </w:p>
    <w:p>
      <w:pPr>
        <w:pStyle w:val="Heading2"/>
      </w:pPr>
      <w:r>
        <w:t>Contacto y Soporte</w:t>
      </w:r>
    </w:p>
    <w:p>
      <w:r>
        <w:t>Para preguntas técnicas o actualizaciones de arquitectura, consulta los AGENTS.md en apps/backend/, apps/web/ y la raíz del repositorio.</w:t>
      </w:r>
    </w:p>
    <w:p>
      <w:pPr>
        <w:jc w:val="center"/>
      </w:pPr>
      <w:r>
        <w:t>Documento generado: 15/05/2026 a las 06:15:31</w:t>
        <w:br/>
        <w:t>Versión: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