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Técnico-Funcional</w:t>
      </w:r>
    </w:p>
    <w:p>
      <w:pPr>
        <w:pStyle w:val="Title"/>
      </w:pPr>
      <w:r>
        <w:t>Módulo Lost &amp; Found - PWA Comunidad</w:t>
      </w:r>
    </w:p>
    <w:p>
      <w:pPr>
        <w:pStyle w:val="Heading1"/>
      </w:pPr>
      <w:r>
        <w:t>Versión alineada con el código actual de SafeCampus PUCP</w:t>
      </w:r>
    </w:p>
    <w:p>
      <w:r>
        <w:t>Fecha de actualización: 30/05/2026</w:t>
      </w:r>
    </w:p>
    <w:p>
      <w:r>
        <w:br/>
      </w:r>
    </w:p>
    <w:p>
      <w:pPr>
        <w:pStyle w:val="Heading1"/>
      </w:pPr>
      <w:r>
        <w:t>1. Propósito del documento</w:t>
      </w:r>
    </w:p>
    <w:p>
      <w:r>
        <w:t>Este documento reemplaza la versión técnico-funcional preliminar del módulo Lost &amp; Found para el rol Usuario de la comunidad, alineándola con el estado real del monorepo SafeCampus PUCP al 30/05/2026.</w:t>
      </w:r>
    </w:p>
    <w:p>
      <w:r>
        <w:t>La versión preliminar describía una PWA objetivo sin acceso al código existente. Esta versión toma como fuente principal lo ya implementado en el backend FastAPI, la aplicación web Next.js y los tipos compartidos del monorepo. Los puntos funcionales pendientes se conservan como extensiones incrementales, no como contratos ya existentes.</w:t>
      </w:r>
    </w:p>
    <w:p>
      <w:r>
        <w:t>El objetivo práctico es dejar una guía de implementación realista para continuar el módulo comunitario sin contradecir la arquitectura, rutas, endpoints y componentes ya disponibles.</w:t>
      </w:r>
    </w:p>
    <w:p>
      <w:r>
        <w:br/>
      </w:r>
    </w:p>
    <w:p>
      <w:pPr>
        <w:pStyle w:val="Heading1"/>
      </w:pPr>
      <w:r>
        <w:t>2. Línea base real del monorepo</w:t>
      </w:r>
    </w:p>
    <w:p>
      <w:r>
        <w:t>SafeCampus PUCP usa pnpm workspaces y Turborepo.</w:t>
      </w:r>
    </w:p>
    <w:p>
      <w:r>
        <w:t>Stack relevante:</w:t>
      </w:r>
    </w:p>
    <w:p>
      <w:pPr>
        <w:pStyle w:val="ListBullet"/>
      </w:pPr>
      <w:r>
        <w:t>Backend: Python 3.12, FastAPI, SQLAlchemy, Alembic, PostgreSQL/PostGIS.</w:t>
      </w:r>
    </w:p>
    <w:p>
      <w:pPr>
        <w:pStyle w:val="ListBullet"/>
      </w:pPr>
      <w:r>
        <w:t xml:space="preserve">Web: Next.js 16, React 19, Tailwind CSS v4, shadcn/ui vía </w:t>
      </w:r>
      <w:r>
        <w:rPr>
          <w:rFonts w:ascii="Consolas" w:hAnsi="Consolas"/>
          <w:sz w:val="18"/>
        </w:rPr>
        <w:t>@safecampus/ui-kit</w:t>
      </w:r>
      <w:r>
        <w:t>.</w:t>
      </w:r>
    </w:p>
    <w:p>
      <w:pPr>
        <w:pStyle w:val="ListBullet"/>
      </w:pPr>
      <w:r>
        <w:t xml:space="preserve">Tipos compartidos: </w:t>
      </w:r>
      <w:r>
        <w:rPr>
          <w:rFonts w:ascii="Consolas" w:hAnsi="Consolas"/>
          <w:sz w:val="18"/>
        </w:rPr>
        <w:t>@safecampus/shared-types</w:t>
      </w:r>
      <w:r>
        <w:t>.</w:t>
      </w:r>
    </w:p>
    <w:p>
      <w:pPr>
        <w:pStyle w:val="ListBullet"/>
      </w:pPr>
      <w:r>
        <w:t xml:space="preserve">API browser/server web: </w:t>
      </w:r>
      <w:r>
        <w:rPr>
          <w:rFonts w:ascii="Consolas" w:hAnsi="Consolas"/>
          <w:sz w:val="18"/>
        </w:rPr>
        <w:t>apps/web/src/lib/api/client.ts</w:t>
      </w:r>
      <w:r>
        <w:t xml:space="preserve"> y </w:t>
      </w:r>
      <w:r>
        <w:rPr>
          <w:rFonts w:ascii="Consolas" w:hAnsi="Consolas"/>
          <w:sz w:val="18"/>
        </w:rPr>
        <w:t>apps/web/src/lib/api/server.ts</w:t>
      </w:r>
      <w:r>
        <w:t>.</w:t>
      </w:r>
    </w:p>
    <w:p>
      <w:r>
        <w:t>El módulo Lost &amp; Found ya existe en tres capas:</w:t>
      </w:r>
    </w:p>
    <w:p>
      <w:pPr>
        <w:pStyle w:val="ListBullet"/>
      </w:pPr>
      <w:r>
        <w:t xml:space="preserve">Base de datos y migraciones Alembic en </w:t>
      </w:r>
      <w:r>
        <w:rPr>
          <w:rFonts w:ascii="Consolas" w:hAnsi="Consolas"/>
          <w:sz w:val="18"/>
        </w:rPr>
        <w:t>apps/backend/alembic/versions/20260514_0011_lost_found_operativo.py</w:t>
      </w:r>
      <w:r>
        <w:t>, más seed/canonicalización de categorías.</w:t>
      </w:r>
    </w:p>
    <w:p>
      <w:pPr>
        <w:pStyle w:val="ListBullet"/>
      </w:pPr>
      <w:r>
        <w:t xml:space="preserve">Backend en </w:t>
      </w:r>
      <w:r>
        <w:rPr>
          <w:rFonts w:ascii="Consolas" w:hAnsi="Consolas"/>
          <w:sz w:val="18"/>
        </w:rPr>
        <w:t>apps/backend/app/api/v1/lost_found.py</w:t>
      </w:r>
      <w:r>
        <w:t xml:space="preserve">, </w:t>
      </w:r>
      <w:r>
        <w:rPr>
          <w:rFonts w:ascii="Consolas" w:hAnsi="Consolas"/>
          <w:sz w:val="18"/>
        </w:rPr>
        <w:t>services/lost_found_service.py</w:t>
      </w:r>
      <w:r>
        <w:t xml:space="preserve">, </w:t>
      </w:r>
      <w:r>
        <w:rPr>
          <w:rFonts w:ascii="Consolas" w:hAnsi="Consolas"/>
          <w:sz w:val="18"/>
        </w:rPr>
        <w:t>repositories/lost_found_repository.py</w:t>
      </w:r>
      <w:r>
        <w:t xml:space="preserve">, </w:t>
      </w:r>
      <w:r>
        <w:rPr>
          <w:rFonts w:ascii="Consolas" w:hAnsi="Consolas"/>
          <w:sz w:val="18"/>
        </w:rPr>
        <w:t>schemas/lost_found.py</w:t>
      </w:r>
      <w:r>
        <w:t xml:space="preserve"> y </w:t>
      </w:r>
      <w:r>
        <w:rPr>
          <w:rFonts w:ascii="Consolas" w:hAnsi="Consolas"/>
          <w:sz w:val="18"/>
        </w:rPr>
        <w:t>models/sc_lost_found.py</w:t>
      </w:r>
      <w:r>
        <w:t>.</w:t>
      </w:r>
    </w:p>
    <w:p>
      <w:pPr>
        <w:pStyle w:val="ListBullet"/>
      </w:pPr>
      <w:r>
        <w:t xml:space="preserve">Frontend web en </w:t>
      </w:r>
      <w:r>
        <w:rPr>
          <w:rFonts w:ascii="Consolas" w:hAnsi="Consolas"/>
          <w:sz w:val="18"/>
        </w:rPr>
        <w:t>apps/web/src/features/lost-found/</w:t>
      </w:r>
      <w:r>
        <w:t xml:space="preserve"> y rutas de App Router para comunidad, operativo y admin.</w:t>
      </w:r>
    </w:p>
    <w:p>
      <w:r>
        <w:t>La ruta comunitaria real es:</w:t>
      </w:r>
    </w:p>
    <w:p>
      <w:pPr>
        <w:pStyle w:val="ListBullet"/>
      </w:pPr>
      <w:r>
        <w:rPr>
          <w:rFonts w:ascii="Consolas" w:hAnsi="Consolas"/>
          <w:sz w:val="18"/>
        </w:rPr>
        <w:t>apps/web/src/app/(comunidad)/lost-found/page.tsx</w:t>
      </w:r>
    </w:p>
    <w:p>
      <w:r>
        <w:t>El componente comunitario actual es:</w:t>
      </w:r>
    </w:p>
    <w:p>
      <w:pPr>
        <w:pStyle w:val="ListBullet"/>
      </w:pPr>
      <w:r>
        <w:rPr>
          <w:rFonts w:ascii="Consolas" w:hAnsi="Consolas"/>
          <w:sz w:val="18"/>
        </w:rPr>
        <w:t>apps/web/src/features/lost-found/components/lost-found-community.tsx</w:t>
      </w:r>
    </w:p>
    <w:p>
      <w:r>
        <w:br/>
      </w:r>
    </w:p>
    <w:p>
      <w:pPr>
        <w:pStyle w:val="Heading1"/>
      </w:pPr>
      <w:r>
        <w:t>3. Principio de alineamiento</w:t>
      </w:r>
    </w:p>
    <w:p>
      <w:r>
        <w:t>Para esta versión se prioriza lo implementado sobre lo propuesto originalmente.</w:t>
      </w:r>
    </w:p>
    <w:p>
      <w:r>
        <w:t>Reglas de interpretación:</w:t>
      </w:r>
    </w:p>
    <w:p>
      <w:pPr>
        <w:pStyle w:val="ListNumber"/>
      </w:pPr>
      <w:r>
        <w:t>Si el código ya define un endpoint, payload, enum o ruta, esta versión documenta ese contrato real.</w:t>
      </w:r>
    </w:p>
    <w:p>
      <w:pPr>
        <w:pStyle w:val="ListNumber"/>
      </w:pPr>
      <w:r>
        <w:t>Si el documento preliminar pedía una ruta distinta, se marca como diferencia y se mantiene el contrato actual salvo que exista una razón técnica para migrarlo.</w:t>
      </w:r>
    </w:p>
    <w:p>
      <w:pPr>
        <w:pStyle w:val="ListNumber"/>
      </w:pPr>
      <w:r>
        <w:t>Si una funcionalidad aparece parcialmente implementada, se documenta como "parcial" y se propone la extensión mínima compatible.</w:t>
      </w:r>
    </w:p>
    <w:p>
      <w:pPr>
        <w:pStyle w:val="ListNumber"/>
      </w:pPr>
      <w:r>
        <w:t>Si una funcionalidad no existe en el código, se documenta como pendiente y se ubica en el plan incremental.</w:t>
      </w:r>
    </w:p>
    <w:p>
      <w:r>
        <w:br/>
      </w:r>
    </w:p>
    <w:p>
      <w:pPr>
        <w:pStyle w:val="Heading1"/>
      </w:pPr>
      <w:r>
        <w:t>4. Estado funcional actual para comunidad</w:t>
      </w:r>
    </w:p>
    <w:p>
      <w:pPr>
        <w:pStyle w:val="Heading2"/>
      </w:pPr>
      <w:r>
        <w:t>4.1 Funcionalidades ya disponibles</w:t>
      </w:r>
    </w:p>
    <w:p>
      <w:r>
        <w:t xml:space="preserve">El rol comunidad ya cuenta con una superficie funcional inicial en </w:t>
      </w:r>
      <w:r>
        <w:rPr>
          <w:rFonts w:ascii="Consolas" w:hAnsi="Consolas"/>
          <w:sz w:val="18"/>
        </w:rPr>
        <w:t>/lost-found</w:t>
      </w:r>
      <w:r>
        <w:t>.</w:t>
      </w:r>
    </w:p>
    <w:p>
      <w:r>
        <w:t>Funcionalidades disponibles: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Funcionalidad</w:t>
            </w:r>
          </w:p>
        </w:tc>
        <w:tc>
          <w:tcPr>
            <w:tcW w:type="dxa" w:w="3312"/>
          </w:tcPr>
          <w:p>
            <w:r>
              <w:t>Estado actual</w:t>
            </w:r>
          </w:p>
        </w:tc>
        <w:tc>
          <w:tcPr>
            <w:tcW w:type="dxa" w:w="3312"/>
          </w:tcPr>
          <w:p>
            <w:r>
              <w:t>Implementación</w:t>
            </w:r>
          </w:p>
        </w:tc>
      </w:tr>
      <w:tr>
        <w:tc>
          <w:tcPr>
            <w:tcW w:type="dxa" w:w="3312"/>
          </w:tcPr>
          <w:p>
            <w:r>
              <w:t>Abrir módulo Lost &amp; Found desde shell comunidad</w:t>
            </w:r>
          </w:p>
        </w:tc>
        <w:tc>
          <w:tcPr>
            <w:tcW w:type="dxa" w:w="3312"/>
          </w:tcPr>
          <w:p>
            <w:r>
              <w:t>Implementado</w:t>
            </w:r>
          </w:p>
        </w:tc>
        <w:tc>
          <w:tcPr>
            <w:tcW w:type="dxa" w:w="3312"/>
          </w:tcPr>
          <w:p>
            <w:r>
              <w:t>`comunidad-shell.tsx` incluye navegación a `/lost-found`.</w:t>
            </w:r>
          </w:p>
        </w:tc>
      </w:tr>
      <w:tr>
        <w:tc>
          <w:tcPr>
            <w:tcW w:type="dxa" w:w="3312"/>
          </w:tcPr>
          <w:p>
            <w:r>
              <w:t>Cargar categorías</w:t>
            </w:r>
          </w:p>
        </w:tc>
        <w:tc>
          <w:tcPr>
            <w:tcW w:type="dxa" w:w="3312"/>
          </w:tcPr>
          <w:p>
            <w:r>
              <w:t>Implementado</w:t>
            </w:r>
          </w:p>
        </w:tc>
        <w:tc>
          <w:tcPr>
            <w:tcW w:type="dxa" w:w="3312"/>
          </w:tcPr>
          <w:p>
            <w:r>
              <w:t>`GET /api/v1/lost-found/categorias`.</w:t>
            </w:r>
          </w:p>
        </w:tc>
      </w:tr>
      <w:tr>
        <w:tc>
          <w:tcPr>
            <w:tcW w:type="dxa" w:w="3312"/>
          </w:tcPr>
          <w:p>
            <w:r>
              <w:t>Cargar feed comunitario</w:t>
            </w:r>
          </w:p>
        </w:tc>
        <w:tc>
          <w:tcPr>
            <w:tcW w:type="dxa" w:w="3312"/>
          </w:tcPr>
          <w:p>
            <w:r>
              <w:t>Implementado</w:t>
            </w:r>
          </w:p>
        </w:tc>
        <w:tc>
          <w:tcPr>
            <w:tcW w:type="dxa" w:w="3312"/>
          </w:tcPr>
          <w:p>
            <w:r>
              <w:t>`GET /api/v1/lost-found/casos/feed`.</w:t>
            </w:r>
          </w:p>
        </w:tc>
      </w:tr>
      <w:tr>
        <w:tc>
          <w:tcPr>
            <w:tcW w:type="dxa" w:w="3312"/>
          </w:tcPr>
          <w:p>
            <w:r>
              <w:t>Cargar casos propios</w:t>
            </w:r>
          </w:p>
        </w:tc>
        <w:tc>
          <w:tcPr>
            <w:tcW w:type="dxa" w:w="3312"/>
          </w:tcPr>
          <w:p>
            <w:r>
              <w:t>Implementado</w:t>
            </w:r>
          </w:p>
        </w:tc>
        <w:tc>
          <w:tcPr>
            <w:tcW w:type="dxa" w:w="3312"/>
          </w:tcPr>
          <w:p>
            <w:r>
              <w:t>`GET /api/v1/lost-found/casos/mis`.</w:t>
            </w:r>
          </w:p>
        </w:tc>
      </w:tr>
      <w:tr>
        <w:tc>
          <w:tcPr>
            <w:tcW w:type="dxa" w:w="3312"/>
          </w:tcPr>
          <w:p>
            <w:r>
              <w:t>Registrar caso perdido/encontrado</w:t>
            </w:r>
          </w:p>
        </w:tc>
        <w:tc>
          <w:tcPr>
            <w:tcW w:type="dxa" w:w="3312"/>
          </w:tcPr>
          <w:p>
            <w:r>
              <w:t>Implementado parcial</w:t>
            </w:r>
          </w:p>
        </w:tc>
        <w:tc>
          <w:tcPr>
            <w:tcW w:type="dxa" w:w="3312"/>
          </w:tcPr>
          <w:p>
            <w:r>
              <w:t>`POST /api/v1/lost-found/casos`; formulario actual no sube imagen.</w:t>
            </w:r>
          </w:p>
        </w:tc>
      </w:tr>
      <w:tr>
        <w:tc>
          <w:tcPr>
            <w:tcW w:type="dxa" w:w="3312"/>
          </w:tcPr>
          <w:p>
            <w:r>
              <w:t>Ver detalle de caso</w:t>
            </w:r>
          </w:p>
        </w:tc>
        <w:tc>
          <w:tcPr>
            <w:tcW w:type="dxa" w:w="3312"/>
          </w:tcPr>
          <w:p>
            <w:r>
              <w:t>Implementado parcial</w:t>
            </w:r>
          </w:p>
        </w:tc>
        <w:tc>
          <w:tcPr>
            <w:tcW w:type="dxa" w:w="3312"/>
          </w:tcPr>
          <w:p>
            <w:r>
              <w:t>`GET /api/v1/lost-found/casos/{ref}`; se abre inline en la pantalla actual.</w:t>
            </w:r>
          </w:p>
        </w:tc>
      </w:tr>
      <w:tr>
        <w:tc>
          <w:tcPr>
            <w:tcW w:type="dxa" w:w="3312"/>
          </w:tcPr>
          <w:p>
            <w:r>
              <w:t>Ver matches sugeridos</w:t>
            </w:r>
          </w:p>
        </w:tc>
        <w:tc>
          <w:tcPr>
            <w:tcW w:type="dxa" w:w="3312"/>
          </w:tcPr>
          <w:p>
            <w:r>
              <w:t>Implementado</w:t>
            </w:r>
          </w:p>
        </w:tc>
        <w:tc>
          <w:tcPr>
            <w:tcW w:type="dxa" w:w="3312"/>
          </w:tcPr>
          <w:p>
            <w:r>
              <w:t>`GET /api/v1/lost-found/casos/{id}/matches`.</w:t>
            </w:r>
          </w:p>
        </w:tc>
      </w:tr>
      <w:tr>
        <w:tc>
          <w:tcPr>
            <w:tcW w:type="dxa" w:w="3312"/>
          </w:tcPr>
          <w:p>
            <w:r>
              <w:t>Confirmar o descartar match</w:t>
            </w:r>
          </w:p>
        </w:tc>
        <w:tc>
          <w:tcPr>
            <w:tcW w:type="dxa" w:w="3312"/>
          </w:tcPr>
          <w:p>
            <w:r>
              <w:t>Implementado</w:t>
            </w:r>
          </w:p>
        </w:tc>
        <w:tc>
          <w:tcPr>
            <w:tcW w:type="dxa" w:w="3312"/>
          </w:tcPr>
          <w:p>
            <w:r>
              <w:t>`POST /api/v1/lost-found/matches/{id}/responder`.</w:t>
            </w:r>
          </w:p>
        </w:tc>
      </w:tr>
      <w:tr>
        <w:tc>
          <w:tcPr>
            <w:tcW w:type="dxa" w:w="3312"/>
          </w:tcPr>
          <w:p>
            <w:r>
              <w:t>Publicar comentario</w:t>
            </w:r>
          </w:p>
        </w:tc>
        <w:tc>
          <w:tcPr>
            <w:tcW w:type="dxa" w:w="3312"/>
          </w:tcPr>
          <w:p>
            <w:r>
              <w:t>Implementado</w:t>
            </w:r>
          </w:p>
        </w:tc>
        <w:tc>
          <w:tcPr>
            <w:tcW w:type="dxa" w:w="3312"/>
          </w:tcPr>
          <w:p>
            <w:r>
              <w:t>`POST /api/v1/lost-found/casos/{id}/comentarios`.</w:t>
            </w:r>
          </w:p>
        </w:tc>
      </w:tr>
      <w:tr>
        <w:tc>
          <w:tcPr>
            <w:tcW w:type="dxa" w:w="3312"/>
          </w:tcPr>
          <w:p>
            <w:r>
              <w:t>Listar comentarios</w:t>
            </w:r>
          </w:p>
        </w:tc>
        <w:tc>
          <w:tcPr>
            <w:tcW w:type="dxa" w:w="3312"/>
          </w:tcPr>
          <w:p>
            <w:r>
              <w:t>Implementado</w:t>
            </w:r>
          </w:p>
        </w:tc>
        <w:tc>
          <w:tcPr>
            <w:tcW w:type="dxa" w:w="3312"/>
          </w:tcPr>
          <w:p>
            <w:r>
              <w:t>Incluido en detalle y disponible por endpoint dedicado.</w:t>
            </w:r>
          </w:p>
        </w:tc>
      </w:tr>
      <w:tr>
        <w:tc>
          <w:tcPr>
            <w:tcW w:type="dxa" w:w="3312"/>
          </w:tcPr>
          <w:p>
            <w:r>
              <w:t>Suscribirse o silenciar participación</w:t>
            </w:r>
          </w:p>
        </w:tc>
        <w:tc>
          <w:tcPr>
            <w:tcW w:type="dxa" w:w="3312"/>
          </w:tcPr>
          <w:p>
            <w:r>
              <w:t>Backend implementado</w:t>
            </w:r>
          </w:p>
        </w:tc>
        <w:tc>
          <w:tcPr>
            <w:tcW w:type="dxa" w:w="3312"/>
          </w:tcPr>
          <w:p>
            <w:r>
              <w:t>`PATCH /api/v1/lost-found/casos/{id}/participacion`; falta UI comunitaria completa.</w:t>
            </w:r>
          </w:p>
        </w:tc>
      </w:tr>
      <w:tr>
        <w:tc>
          <w:tcPr>
            <w:tcW w:type="dxa" w:w="3312"/>
          </w:tcPr>
          <w:p>
            <w:r>
              <w:t>Cancelar caso propio</w:t>
            </w:r>
          </w:p>
        </w:tc>
        <w:tc>
          <w:tcPr>
            <w:tcW w:type="dxa" w:w="3312"/>
          </w:tcPr>
          <w:p>
            <w:r>
              <w:t>Backend y cliente implementados</w:t>
            </w:r>
          </w:p>
        </w:tc>
        <w:tc>
          <w:tcPr>
            <w:tcW w:type="dxa" w:w="3312"/>
          </w:tcPr>
          <w:p>
            <w:r>
              <w:t>`PATCH /api/v1/lost-found/casos/{id}/cancelar`; falta acción visible completa en UI comunidad.</w:t>
            </w:r>
          </w:p>
        </w:tc>
      </w:tr>
    </w:tbl>
    <w:p>
      <w:pPr>
        <w:pStyle w:val="Heading2"/>
      </w:pPr>
      <w:r>
        <w:t>4.2 Funcionalidades pendientes o incompletas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Funcionalidad</w:t>
            </w:r>
          </w:p>
        </w:tc>
        <w:tc>
          <w:tcPr>
            <w:tcW w:type="dxa" w:w="4968"/>
          </w:tcPr>
          <w:p>
            <w:r>
              <w:t>Brecha actual</w:t>
            </w:r>
          </w:p>
        </w:tc>
      </w:tr>
      <w:tr>
        <w:tc>
          <w:tcPr>
            <w:tcW w:type="dxa" w:w="4968"/>
          </w:tcPr>
          <w:p>
            <w:r>
              <w:t>Registro con fotografía obligatoria</w:t>
            </w:r>
          </w:p>
        </w:tc>
        <w:tc>
          <w:tcPr>
            <w:tcW w:type="dxa" w:w="4968"/>
          </w:tcPr>
          <w:p>
            <w:r>
              <w:t>El formulario comunitario no tiene input de archivo. El endpoint multipart `/fotos/upload` existe, pero hoy está restringido a roles operativo/supervisor/admin.</w:t>
            </w:r>
          </w:p>
        </w:tc>
      </w:tr>
      <w:tr>
        <w:tc>
          <w:tcPr>
            <w:tcW w:type="dxa" w:w="4968"/>
          </w:tcPr>
          <w:p>
            <w:r>
              <w:t>Fotos adicionales</w:t>
            </w:r>
          </w:p>
        </w:tc>
        <w:tc>
          <w:tcPr>
            <w:tcW w:type="dxa" w:w="4968"/>
          </w:tcPr>
          <w:p>
            <w:r>
              <w:t>El backend permite `foto_adicional_urls` y endpoint de fotos, pero falta flujo comunitario robusto.</w:t>
            </w:r>
          </w:p>
        </w:tc>
      </w:tr>
      <w:tr>
        <w:tc>
          <w:tcPr>
            <w:tcW w:type="dxa" w:w="4968"/>
          </w:tcPr>
          <w:p>
            <w:r>
              <w:t>Validación de fecha no futura ni mayor a 90 días</w:t>
            </w:r>
          </w:p>
        </w:tc>
        <w:tc>
          <w:tcPr>
            <w:tcW w:type="dxa" w:w="4968"/>
          </w:tcPr>
          <w:p>
            <w:r>
              <w:t>No está implementada en el cliente comunitario actual.</w:t>
            </w:r>
          </w:p>
        </w:tc>
      </w:tr>
      <w:tr>
        <w:tc>
          <w:tcPr>
            <w:tcW w:type="dxa" w:w="4968"/>
          </w:tcPr>
          <w:p>
            <w:r>
              <w:t>Validación de imagen por tipo, peso y dimensiones</w:t>
            </w:r>
          </w:p>
        </w:tc>
        <w:tc>
          <w:tcPr>
            <w:tcW w:type="dxa" w:w="4968"/>
          </w:tcPr>
          <w:p>
            <w:r>
              <w:t>No está implementada en el cliente comunitario actual.</w:t>
            </w:r>
          </w:p>
        </w:tc>
      </w:tr>
      <w:tr>
        <w:tc>
          <w:tcPr>
            <w:tcW w:type="dxa" w:w="4968"/>
          </w:tcPr>
          <w:p>
            <w:r>
              <w:t>Feed con scroll infinito por cursor</w:t>
            </w:r>
          </w:p>
        </w:tc>
        <w:tc>
          <w:tcPr>
            <w:tcW w:type="dxa" w:w="4968"/>
          </w:tcPr>
          <w:p>
            <w:r>
              <w:t>El feed comunitario actual usa límite simple, sin cursor. El cursor existe en listado operativo.</w:t>
            </w:r>
          </w:p>
        </w:tc>
      </w:tr>
      <w:tr>
        <w:tc>
          <w:tcPr>
            <w:tcW w:type="dxa" w:w="4968"/>
          </w:tcPr>
          <w:p>
            <w:r>
              <w:t>Filtros completos</w:t>
            </w:r>
          </w:p>
        </w:tc>
        <w:tc>
          <w:tcPr>
            <w:tcW w:type="dxa" w:w="4968"/>
          </w:tcPr>
          <w:p>
            <w:r>
              <w:t>Actualmente hay búsqueda por texto y tipo. Faltan filtros por categoría, lugar, rango de fecha, color y geolocalización.</w:t>
            </w:r>
          </w:p>
        </w:tc>
      </w:tr>
      <w:tr>
        <w:tc>
          <w:tcPr>
            <w:tcW w:type="dxa" w:w="4968"/>
          </w:tcPr>
          <w:p>
            <w:r>
              <w:t>Vista separada de detalle</w:t>
            </w:r>
          </w:p>
        </w:tc>
        <w:tc>
          <w:tcPr>
            <w:tcW w:type="dxa" w:w="4968"/>
          </w:tcPr>
          <w:p>
            <w:r>
              <w:t>Actualmente el detalle se muestra inline. El documento objetivo propone ruta semántica por caso.</w:t>
            </w:r>
          </w:p>
        </w:tc>
      </w:tr>
      <w:tr>
        <w:tc>
          <w:tcPr>
            <w:tcW w:type="dxa" w:w="4968"/>
          </w:tcPr>
          <w:p>
            <w:r>
              <w:t>Historial visible en casos propios</w:t>
            </w:r>
          </w:p>
        </w:tc>
        <w:tc>
          <w:tcPr>
            <w:tcW w:type="dxa" w:w="4968"/>
          </w:tcPr>
          <w:p>
            <w:r>
              <w:t>El backend devuelve historial si el usuario es propietario, pero la UI comunitaria no lo presenta de forma completa.</w:t>
            </w:r>
          </w:p>
        </w:tc>
      </w:tr>
      <w:tr>
        <w:tc>
          <w:tcPr>
            <w:tcW w:type="dxa" w:w="4968"/>
          </w:tcPr>
          <w:p>
            <w:r>
              <w:t>Chat con respuestas anidadas</w:t>
            </w:r>
          </w:p>
        </w:tc>
        <w:tc>
          <w:tcPr>
            <w:tcW w:type="dxa" w:w="4968"/>
          </w:tcPr>
          <w:p>
            <w:r>
              <w:t>El modelo actual tiene comentarios planos; no hay `parent_id`.</w:t>
            </w:r>
          </w:p>
        </w:tc>
      </w:tr>
      <w:tr>
        <w:tc>
          <w:tcPr>
            <w:tcW w:type="dxa" w:w="4968"/>
          </w:tcPr>
          <w:p>
            <w:r>
              <w:t>Eliminación propia dentro de 5 minutos</w:t>
            </w:r>
          </w:p>
        </w:tc>
        <w:tc>
          <w:tcPr>
            <w:tcW w:type="dxa" w:w="4968"/>
          </w:tcPr>
          <w:p>
            <w:r>
              <w:t>No existe endpoint específico para eliminación comunitaria; solo moderación operativa de visibilidad.</w:t>
            </w:r>
          </w:p>
        </w:tc>
      </w:tr>
      <w:tr>
        <w:tc>
          <w:tcPr>
            <w:tcW w:type="dxa" w:w="4968"/>
          </w:tcPr>
          <w:p>
            <w:r>
              <w:t>Gestión visible de participación/silenciado</w:t>
            </w:r>
          </w:p>
        </w:tc>
        <w:tc>
          <w:tcPr>
            <w:tcW w:type="dxa" w:w="4968"/>
          </w:tcPr>
          <w:p>
            <w:r>
              <w:t>Endpoint existe, falta UI.</w:t>
            </w:r>
          </w:p>
        </w:tc>
      </w:tr>
      <w:tr>
        <w:tc>
          <w:tcPr>
            <w:tcW w:type="dxa" w:w="4968"/>
          </w:tcPr>
          <w:p>
            <w:r>
              <w:t>PWA instalable, manifest, service worker y push web</w:t>
            </w:r>
          </w:p>
        </w:tc>
        <w:tc>
          <w:tcPr>
            <w:tcW w:type="dxa" w:w="4968"/>
          </w:tcPr>
          <w:p>
            <w:r>
              <w:t>No se observa implementación PWA completa ni web push en `apps/web`. Sí existe centro de notificaciones in-app.</w:t>
            </w:r>
          </w:p>
        </w:tc>
      </w:tr>
      <w:tr>
        <w:tc>
          <w:tcPr>
            <w:tcW w:type="dxa" w:w="4968"/>
          </w:tcPr>
          <w:p>
            <w:r>
              <w:t>Privacidad estricta de reportante público</w:t>
            </w:r>
          </w:p>
        </w:tc>
        <w:tc>
          <w:tcPr>
            <w:tcW w:type="dxa" w:w="4968"/>
          </w:tcPr>
          <w:p>
            <w:r>
              <w:t>El backend devuelve `UsuarioMini` con nombre completo y email cuando están disponibles. Debe endurecerse para casos ajenos.</w:t>
            </w:r>
          </w:p>
        </w:tc>
      </w:tr>
    </w:tbl>
    <w:p>
      <w:r>
        <w:br/>
      </w:r>
    </w:p>
    <w:p>
      <w:pPr>
        <w:pStyle w:val="Heading1"/>
      </w:pPr>
      <w:r>
        <w:t>5. Contratos de API reales</w:t>
      </w:r>
    </w:p>
    <w:p>
      <w:r>
        <w:t>Base URL en cliente web:</w:t>
      </w:r>
    </w:p>
    <w:p>
      <w:pPr>
        <w:pStyle w:val="ListBullet"/>
      </w:pPr>
      <w:r>
        <w:rPr>
          <w:rFonts w:ascii="Consolas" w:hAnsi="Consolas"/>
          <w:sz w:val="18"/>
        </w:rPr>
        <w:t>NEXT_PUBLIC_API_URL</w:t>
      </w:r>
      <w:r>
        <w:t xml:space="preserve"> o </w:t>
      </w:r>
      <w:r>
        <w:rPr>
          <w:rFonts w:ascii="Consolas" w:hAnsi="Consolas"/>
          <w:sz w:val="18"/>
        </w:rPr>
        <w:t>http://localhost:8000/api/v1</w:t>
      </w:r>
      <w:r>
        <w:t>.</w:t>
      </w:r>
    </w:p>
    <w:p>
      <w:r>
        <w:t>Grupo de endpoints:</w:t>
      </w:r>
    </w:p>
    <w:p>
      <w:pPr>
        <w:pStyle w:val="ListBullet"/>
      </w:pPr>
      <w:r>
        <w:rPr>
          <w:rFonts w:ascii="Consolas" w:hAnsi="Consolas"/>
          <w:sz w:val="18"/>
        </w:rPr>
        <w:t>/api/v1/lost-found</w:t>
      </w:r>
    </w:p>
    <w:p>
      <w:pPr>
        <w:pStyle w:val="Heading2"/>
      </w:pPr>
      <w:r>
        <w:t>5.1 Endpoints comunitarios actuales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Método</w:t>
            </w:r>
          </w:p>
        </w:tc>
        <w:tc>
          <w:tcPr>
            <w:tcW w:type="dxa" w:w="2484"/>
          </w:tcPr>
          <w:p>
            <w:r>
              <w:t>Endpoint</w:t>
            </w:r>
          </w:p>
        </w:tc>
        <w:tc>
          <w:tcPr>
            <w:tcW w:type="dxa" w:w="2484"/>
          </w:tcPr>
          <w:p>
            <w:r>
              <w:t>Uso comunidad</w:t>
            </w:r>
          </w:p>
        </w:tc>
        <w:tc>
          <w:tcPr>
            <w:tcW w:type="dxa" w:w="2484"/>
          </w:tcPr>
          <w:p>
            <w:r>
              <w:t>Observaciones</w:t>
            </w:r>
          </w:p>
        </w:tc>
      </w:tr>
      <w:tr>
        <w:tc>
          <w:tcPr>
            <w:tcW w:type="dxa" w:w="2484"/>
          </w:tcPr>
          <w:p>
            <w:r>
              <w:t>GET</w:t>
            </w:r>
          </w:p>
        </w:tc>
        <w:tc>
          <w:tcPr>
            <w:tcW w:type="dxa" w:w="2484"/>
          </w:tcPr>
          <w:p>
            <w:r>
              <w:t>`/lost-found/categorias`</w:t>
            </w:r>
          </w:p>
        </w:tc>
        <w:tc>
          <w:tcPr>
            <w:tcW w:type="dxa" w:w="2484"/>
          </w:tcPr>
          <w:p>
            <w:r>
              <w:t>Catálogo de categorías</w:t>
            </w:r>
          </w:p>
        </w:tc>
        <w:tc>
          <w:tcPr>
            <w:tcW w:type="dxa" w:w="2484"/>
          </w:tcPr>
          <w:p>
            <w:r>
              <w:t>Público/autenticado según cliente; soporta `include_inactive` para admin.</w:t>
            </w:r>
          </w:p>
        </w:tc>
      </w:tr>
      <w:tr>
        <w:tc>
          <w:tcPr>
            <w:tcW w:type="dxa" w:w="2484"/>
          </w:tcPr>
          <w:p>
            <w:r>
              <w:t>POST</w:t>
            </w:r>
          </w:p>
        </w:tc>
        <w:tc>
          <w:tcPr>
            <w:tcW w:type="dxa" w:w="2484"/>
          </w:tcPr>
          <w:p>
            <w:r>
              <w:t>`/lost-found/casos`</w:t>
            </w:r>
          </w:p>
        </w:tc>
        <w:tc>
          <w:tcPr>
            <w:tcW w:type="dxa" w:w="2484"/>
          </w:tcPr>
          <w:p>
            <w:r>
              <w:t>Crear caso</w:t>
            </w:r>
          </w:p>
        </w:tc>
        <w:tc>
          <w:tcPr>
            <w:tcW w:type="dxa" w:w="2484"/>
          </w:tcPr>
          <w:p>
            <w:r>
              <w:t>Requiere usuario autenticado.</w:t>
            </w:r>
          </w:p>
        </w:tc>
      </w:tr>
      <w:tr>
        <w:tc>
          <w:tcPr>
            <w:tcW w:type="dxa" w:w="2484"/>
          </w:tcPr>
          <w:p>
            <w:r>
              <w:t>GET</w:t>
            </w:r>
          </w:p>
        </w:tc>
        <w:tc>
          <w:tcPr>
            <w:tcW w:type="dxa" w:w="2484"/>
          </w:tcPr>
          <w:p>
            <w:r>
              <w:t>`/lost-found/casos/feed`</w:t>
            </w:r>
          </w:p>
        </w:tc>
        <w:tc>
          <w:tcPr>
            <w:tcW w:type="dxa" w:w="2484"/>
          </w:tcPr>
          <w:p>
            <w:r>
              <w:t>Feed comunitario</w:t>
            </w:r>
          </w:p>
        </w:tc>
        <w:tc>
          <w:tcPr>
            <w:tcW w:type="dxa" w:w="2484"/>
          </w:tcPr>
          <w:p>
            <w:r>
              <w:t>Endpoint real para comunidad.</w:t>
            </w:r>
          </w:p>
        </w:tc>
      </w:tr>
      <w:tr>
        <w:tc>
          <w:tcPr>
            <w:tcW w:type="dxa" w:w="2484"/>
          </w:tcPr>
          <w:p>
            <w:r>
              <w:t>GET</w:t>
            </w:r>
          </w:p>
        </w:tc>
        <w:tc>
          <w:tcPr>
            <w:tcW w:type="dxa" w:w="2484"/>
          </w:tcPr>
          <w:p>
            <w:r>
              <w:t>`/lost-found/casos/mis`</w:t>
            </w:r>
          </w:p>
        </w:tc>
        <w:tc>
          <w:tcPr>
            <w:tcW w:type="dxa" w:w="2484"/>
          </w:tcPr>
          <w:p>
            <w:r>
              <w:t>Casos propios</w:t>
            </w:r>
          </w:p>
        </w:tc>
        <w:tc>
          <w:tcPr>
            <w:tcW w:type="dxa" w:w="2484"/>
          </w:tcPr>
          <w:p>
            <w:r>
              <w:t>Usa usuario autenticado.</w:t>
            </w:r>
          </w:p>
        </w:tc>
      </w:tr>
      <w:tr>
        <w:tc>
          <w:tcPr>
            <w:tcW w:type="dxa" w:w="2484"/>
          </w:tcPr>
          <w:p>
            <w:r>
              <w:t>GET</w:t>
            </w:r>
          </w:p>
        </w:tc>
        <w:tc>
          <w:tcPr>
            <w:tcW w:type="dxa" w:w="2484"/>
          </w:tcPr>
          <w:p>
            <w:r>
              <w:t>`/lost-found/casos/{ref}`</w:t>
            </w:r>
          </w:p>
        </w:tc>
        <w:tc>
          <w:tcPr>
            <w:tcW w:type="dxa" w:w="2484"/>
          </w:tcPr>
          <w:p>
            <w:r>
              <w:t>Detalle</w:t>
            </w:r>
          </w:p>
        </w:tc>
        <w:tc>
          <w:tcPr>
            <w:tcW w:type="dxa" w:w="2484"/>
          </w:tcPr>
          <w:p>
            <w:r>
              <w:t>`ref` puede ser UUID o código.</w:t>
            </w:r>
          </w:p>
        </w:tc>
      </w:tr>
      <w:tr>
        <w:tc>
          <w:tcPr>
            <w:tcW w:type="dxa" w:w="2484"/>
          </w:tcPr>
          <w:p>
            <w:r>
              <w:t>POST</w:t>
            </w:r>
          </w:p>
        </w:tc>
        <w:tc>
          <w:tcPr>
            <w:tcW w:type="dxa" w:w="2484"/>
          </w:tcPr>
          <w:p>
            <w:r>
              <w:t>`/lost-found/casos/{id}/fotos`</w:t>
            </w:r>
          </w:p>
        </w:tc>
        <w:tc>
          <w:tcPr>
            <w:tcW w:type="dxa" w:w="2484"/>
          </w:tcPr>
          <w:p>
            <w:r>
              <w:t>Actualizar URLs de fotos</w:t>
            </w:r>
          </w:p>
        </w:tc>
        <w:tc>
          <w:tcPr>
            <w:tcW w:type="dxa" w:w="2484"/>
          </w:tcPr>
          <w:p>
            <w:r>
              <w:t>Permitido a propietario u operativo; recibe URLs, no archivos.</w:t>
            </w:r>
          </w:p>
        </w:tc>
      </w:tr>
      <w:tr>
        <w:tc>
          <w:tcPr>
            <w:tcW w:type="dxa" w:w="2484"/>
          </w:tcPr>
          <w:p>
            <w:r>
              <w:t>GET</w:t>
            </w:r>
          </w:p>
        </w:tc>
        <w:tc>
          <w:tcPr>
            <w:tcW w:type="dxa" w:w="2484"/>
          </w:tcPr>
          <w:p>
            <w:r>
              <w:t>`/lost-found/casos/{id}/matches`</w:t>
            </w:r>
          </w:p>
        </w:tc>
        <w:tc>
          <w:tcPr>
            <w:tcW w:type="dxa" w:w="2484"/>
          </w:tcPr>
          <w:p>
            <w:r>
              <w:t>Matches del caso</w:t>
            </w:r>
          </w:p>
        </w:tc>
        <w:tc>
          <w:tcPr>
            <w:tcW w:type="dxa" w:w="2484"/>
          </w:tcPr>
          <w:p>
            <w:r>
              <w:t>Permitido a propietario u operativo.</w:t>
            </w:r>
          </w:p>
        </w:tc>
      </w:tr>
      <w:tr>
        <w:tc>
          <w:tcPr>
            <w:tcW w:type="dxa" w:w="2484"/>
          </w:tcPr>
          <w:p>
            <w:r>
              <w:t>POST</w:t>
            </w:r>
          </w:p>
        </w:tc>
        <w:tc>
          <w:tcPr>
            <w:tcW w:type="dxa" w:w="2484"/>
          </w:tcPr>
          <w:p>
            <w:r>
              <w:t>`/lost-found/matches/{id}/responder`</w:t>
            </w:r>
          </w:p>
        </w:tc>
        <w:tc>
          <w:tcPr>
            <w:tcW w:type="dxa" w:w="2484"/>
          </w:tcPr>
          <w:p>
            <w:r>
              <w:t>Confirmar/descartar match</w:t>
            </w:r>
          </w:p>
        </w:tc>
        <w:tc>
          <w:tcPr>
            <w:tcW w:type="dxa" w:w="2484"/>
          </w:tcPr>
          <w:p>
            <w:r>
              <w:t>Permitido al reportante del caso perdido u operativo.</w:t>
            </w:r>
          </w:p>
        </w:tc>
      </w:tr>
      <w:tr>
        <w:tc>
          <w:tcPr>
            <w:tcW w:type="dxa" w:w="2484"/>
          </w:tcPr>
          <w:p>
            <w:r>
              <w:t>GET</w:t>
            </w:r>
          </w:p>
        </w:tc>
        <w:tc>
          <w:tcPr>
            <w:tcW w:type="dxa" w:w="2484"/>
          </w:tcPr>
          <w:p>
            <w:r>
              <w:t>`/lost-found/casos/{id}/comentarios`</w:t>
            </w:r>
          </w:p>
        </w:tc>
        <w:tc>
          <w:tcPr>
            <w:tcW w:type="dxa" w:w="2484"/>
          </w:tcPr>
          <w:p>
            <w:r>
              <w:t>Listar comentarios</w:t>
            </w:r>
          </w:p>
        </w:tc>
        <w:tc>
          <w:tcPr>
            <w:tcW w:type="dxa" w:w="2484"/>
          </w:tcPr>
          <w:p>
            <w:r>
              <w:t>Comentarios visibles para comunidad.</w:t>
            </w:r>
          </w:p>
        </w:tc>
      </w:tr>
      <w:tr>
        <w:tc>
          <w:tcPr>
            <w:tcW w:type="dxa" w:w="2484"/>
          </w:tcPr>
          <w:p>
            <w:r>
              <w:t>POST</w:t>
            </w:r>
          </w:p>
        </w:tc>
        <w:tc>
          <w:tcPr>
            <w:tcW w:type="dxa" w:w="2484"/>
          </w:tcPr>
          <w:p>
            <w:r>
              <w:t>`/lost-found/casos/{id}/comentarios`</w:t>
            </w:r>
          </w:p>
        </w:tc>
        <w:tc>
          <w:tcPr>
            <w:tcW w:type="dxa" w:w="2484"/>
          </w:tcPr>
          <w:p>
            <w:r>
              <w:t>Crear comentario</w:t>
            </w:r>
          </w:p>
        </w:tc>
        <w:tc>
          <w:tcPr>
            <w:tcW w:type="dxa" w:w="2484"/>
          </w:tcPr>
          <w:p>
            <w:r>
              <w:t>Caso debe estar en estado activo según backend actual.</w:t>
            </w:r>
          </w:p>
        </w:tc>
      </w:tr>
      <w:tr>
        <w:tc>
          <w:tcPr>
            <w:tcW w:type="dxa" w:w="2484"/>
          </w:tcPr>
          <w:p>
            <w:r>
              <w:t>PATCH</w:t>
            </w:r>
          </w:p>
        </w:tc>
        <w:tc>
          <w:tcPr>
            <w:tcW w:type="dxa" w:w="2484"/>
          </w:tcPr>
          <w:p>
            <w:r>
              <w:t>`/lost-found/casos/{id}/participacion`</w:t>
            </w:r>
          </w:p>
        </w:tc>
        <w:tc>
          <w:tcPr>
            <w:tcW w:type="dxa" w:w="2484"/>
          </w:tcPr>
          <w:p>
            <w:r>
              <w:t>Suscribirse/silenciar hilo</w:t>
            </w:r>
          </w:p>
        </w:tc>
        <w:tc>
          <w:tcPr>
            <w:tcW w:type="dxa" w:w="2484"/>
          </w:tcPr>
          <w:p>
            <w:r>
              <w:t>Backend implementado.</w:t>
            </w:r>
          </w:p>
        </w:tc>
      </w:tr>
      <w:tr>
        <w:tc>
          <w:tcPr>
            <w:tcW w:type="dxa" w:w="2484"/>
          </w:tcPr>
          <w:p>
            <w:r>
              <w:t>PATCH</w:t>
            </w:r>
          </w:p>
        </w:tc>
        <w:tc>
          <w:tcPr>
            <w:tcW w:type="dxa" w:w="2484"/>
          </w:tcPr>
          <w:p>
            <w:r>
              <w:t>`/lost-found/casos/{id}/cancelar`</w:t>
            </w:r>
          </w:p>
        </w:tc>
        <w:tc>
          <w:tcPr>
            <w:tcW w:type="dxa" w:w="2484"/>
          </w:tcPr>
          <w:p>
            <w:r>
              <w:t>Cancelar caso propio</w:t>
            </w:r>
          </w:p>
        </w:tc>
        <w:tc>
          <w:tcPr>
            <w:tcW w:type="dxa" w:w="2484"/>
          </w:tcPr>
          <w:p>
            <w:r>
              <w:t>Backend implementado.</w:t>
            </w:r>
          </w:p>
        </w:tc>
      </w:tr>
    </w:tbl>
    <w:p>
      <w:pPr>
        <w:pStyle w:val="Heading2"/>
      </w:pPr>
      <w:r>
        <w:t>5.2 Endpoints operativos no comunitarios</w:t>
      </w:r>
    </w:p>
    <w:p>
      <w:r>
        <w:t>Estos endpoints existen, pero están restringidos a roles supervisor/administrador según el código actual: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Método</w:t>
            </w:r>
          </w:p>
        </w:tc>
        <w:tc>
          <w:tcPr>
            <w:tcW w:type="dxa" w:w="3312"/>
          </w:tcPr>
          <w:p>
            <w:r>
              <w:t>Endpoint</w:t>
            </w:r>
          </w:p>
        </w:tc>
        <w:tc>
          <w:tcPr>
            <w:tcW w:type="dxa" w:w="3312"/>
          </w:tcPr>
          <w:p>
            <w:r>
              <w:t>Rol actual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`/lost-found/casos`</w:t>
            </w:r>
          </w:p>
        </w:tc>
        <w:tc>
          <w:tcPr>
            <w:tcW w:type="dxa" w:w="3312"/>
          </w:tcPr>
          <w:p>
            <w:r>
              <w:t>Operativo/supervisor/admin</w:t>
            </w:r>
          </w:p>
        </w:tc>
      </w:tr>
      <w:tr>
        <w:tc>
          <w:tcPr>
            <w:tcW w:type="dxa" w:w="3312"/>
          </w:tcPr>
          <w:p>
            <w:r>
              <w:t>PATCH</w:t>
            </w:r>
          </w:p>
        </w:tc>
        <w:tc>
          <w:tcPr>
            <w:tcW w:type="dxa" w:w="3312"/>
          </w:tcPr>
          <w:p>
            <w:r>
              <w:t>`/lost-found/casos/{id}/estado`</w:t>
            </w:r>
          </w:p>
        </w:tc>
        <w:tc>
          <w:tcPr>
            <w:tcW w:type="dxa" w:w="3312"/>
          </w:tcPr>
          <w:p>
            <w:r>
              <w:t>Operativo/supervisor/admin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`/lost-found/casos/{id}/fotos/upload`</w:t>
            </w:r>
          </w:p>
        </w:tc>
        <w:tc>
          <w:tcPr>
            <w:tcW w:type="dxa" w:w="3312"/>
          </w:tcPr>
          <w:p>
            <w:r>
              <w:t>Operativo/supervisor/admin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`/lost-found/casos/{id}/custodia`</w:t>
            </w:r>
          </w:p>
        </w:tc>
        <w:tc>
          <w:tcPr>
            <w:tcW w:type="dxa" w:w="3312"/>
          </w:tcPr>
          <w:p>
            <w:r>
              <w:t>Operativo/supervisor/admin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`/lost-found/custodias`</w:t>
            </w:r>
          </w:p>
        </w:tc>
        <w:tc>
          <w:tcPr>
            <w:tcW w:type="dxa" w:w="3312"/>
          </w:tcPr>
          <w:p>
            <w:r>
              <w:t>Operativo/supervisor/admin</w:t>
            </w:r>
          </w:p>
        </w:tc>
      </w:tr>
      <w:tr>
        <w:tc>
          <w:tcPr>
            <w:tcW w:type="dxa" w:w="3312"/>
          </w:tcPr>
          <w:p>
            <w:r>
              <w:t>PATCH</w:t>
            </w:r>
          </w:p>
        </w:tc>
        <w:tc>
          <w:tcPr>
            <w:tcW w:type="dxa" w:w="3312"/>
          </w:tcPr>
          <w:p>
            <w:r>
              <w:t>`/lost-found/custodias/{id}`</w:t>
            </w:r>
          </w:p>
        </w:tc>
        <w:tc>
          <w:tcPr>
            <w:tcW w:type="dxa" w:w="3312"/>
          </w:tcPr>
          <w:p>
            <w:r>
              <w:t>Operativo/supervisor/admin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`/lost-found/custodias/{id}/devolucion`</w:t>
            </w:r>
          </w:p>
        </w:tc>
        <w:tc>
          <w:tcPr>
            <w:tcW w:type="dxa" w:w="3312"/>
          </w:tcPr>
          <w:p>
            <w:r>
              <w:t>Operativo/supervisor/admin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`/lost-found/custodias/{id}/descarte`</w:t>
            </w:r>
          </w:p>
        </w:tc>
        <w:tc>
          <w:tcPr>
            <w:tcW w:type="dxa" w:w="3312"/>
          </w:tcPr>
          <w:p>
            <w:r>
              <w:t>Operativo/supervisor/admin</w:t>
            </w:r>
          </w:p>
        </w:tc>
      </w:tr>
      <w:tr>
        <w:tc>
          <w:tcPr>
            <w:tcW w:type="dxa" w:w="3312"/>
          </w:tcPr>
          <w:p>
            <w:r>
              <w:t>PATCH</w:t>
            </w:r>
          </w:p>
        </w:tc>
        <w:tc>
          <w:tcPr>
            <w:tcW w:type="dxa" w:w="3312"/>
          </w:tcPr>
          <w:p>
            <w:r>
              <w:t>`/lost-found/comentarios/{id}/visibilidad`</w:t>
            </w:r>
          </w:p>
        </w:tc>
        <w:tc>
          <w:tcPr>
            <w:tcW w:type="dxa" w:w="3312"/>
          </w:tcPr>
          <w:p>
            <w:r>
              <w:t>Operativo/supervisor/admin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`/lost-found/kpis`</w:t>
            </w:r>
          </w:p>
        </w:tc>
        <w:tc>
          <w:tcPr>
            <w:tcW w:type="dxa" w:w="3312"/>
          </w:tcPr>
          <w:p>
            <w:r>
              <w:t>Operativo/supervisor/admin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`/lost-found/configuracion`</w:t>
            </w:r>
          </w:p>
        </w:tc>
        <w:tc>
          <w:tcPr>
            <w:tcW w:type="dxa" w:w="3312"/>
          </w:tcPr>
          <w:p>
            <w:r>
              <w:t>Operativo/supervisor/admin</w:t>
            </w:r>
          </w:p>
        </w:tc>
      </w:tr>
      <w:tr>
        <w:tc>
          <w:tcPr>
            <w:tcW w:type="dxa" w:w="3312"/>
          </w:tcPr>
          <w:p>
            <w:r>
              <w:t>PATCH</w:t>
            </w:r>
          </w:p>
        </w:tc>
        <w:tc>
          <w:tcPr>
            <w:tcW w:type="dxa" w:w="3312"/>
          </w:tcPr>
          <w:p>
            <w:r>
              <w:t>`/lost-found/configuracion/{key}`</w:t>
            </w:r>
          </w:p>
        </w:tc>
        <w:tc>
          <w:tcPr>
            <w:tcW w:type="dxa" w:w="3312"/>
          </w:tcPr>
          <w:p>
            <w:r>
              <w:t>Administrador</w:t>
            </w:r>
          </w:p>
        </w:tc>
      </w:tr>
    </w:tbl>
    <w:p>
      <w:pPr>
        <w:pStyle w:val="Heading2"/>
      </w:pPr>
      <w:r>
        <w:t>5.3 Diferencia importante con el documento preliminar</w:t>
      </w:r>
    </w:p>
    <w:p>
      <w:r>
        <w:t xml:space="preserve">El documento preliminar proponía usar </w:t>
      </w:r>
      <w:r>
        <w:rPr>
          <w:rFonts w:ascii="Consolas" w:hAnsi="Consolas"/>
          <w:sz w:val="18"/>
        </w:rPr>
        <w:t>GET /api/v1/lost-found/casos</w:t>
      </w:r>
      <w:r>
        <w:t xml:space="preserve"> como listado y búsqueda comunitaria. En el código actual ese endpoint es operativo. Para comunidad se debe mantener </w:t>
      </w:r>
      <w:r>
        <w:rPr>
          <w:rFonts w:ascii="Consolas" w:hAnsi="Consolas"/>
          <w:sz w:val="18"/>
        </w:rPr>
        <w:t>GET /api/v1/lost-found/casos/feed</w:t>
      </w:r>
      <w:r>
        <w:t xml:space="preserve"> y extenderlo con filtros/cursor si se decide completar el alcance.</w:t>
      </w:r>
    </w:p>
    <w:p>
      <w:r>
        <w:br/>
      </w:r>
    </w:p>
    <w:p>
      <w:pPr>
        <w:pStyle w:val="Heading1"/>
      </w:pPr>
      <w:r>
        <w:t>6. Modelo de datos y enums reales</w:t>
      </w:r>
    </w:p>
    <w:p>
      <w:pPr>
        <w:pStyle w:val="Heading2"/>
      </w:pPr>
      <w:r>
        <w:t>6.1 Caso Lost &amp; Found</w:t>
      </w:r>
    </w:p>
    <w:p>
      <w:r>
        <w:t xml:space="preserve">El caso se modela en </w:t>
      </w:r>
      <w:r>
        <w:rPr>
          <w:rFonts w:ascii="Consolas" w:hAnsi="Consolas"/>
          <w:sz w:val="18"/>
        </w:rPr>
        <w:t>sc_lost_found.caso_lost_found</w:t>
      </w:r>
      <w:r>
        <w:t xml:space="preserve"> y se expone mediante </w:t>
      </w:r>
      <w:r>
        <w:rPr>
          <w:rFonts w:ascii="Consolas" w:hAnsi="Consolas"/>
          <w:sz w:val="18"/>
        </w:rPr>
        <w:t>CasoLfListItem</w:t>
      </w:r>
      <w:r>
        <w:t xml:space="preserve"> y </w:t>
      </w:r>
      <w:r>
        <w:rPr>
          <w:rFonts w:ascii="Consolas" w:hAnsi="Consolas"/>
          <w:sz w:val="18"/>
        </w:rPr>
        <w:t>CasoLfDetail</w:t>
      </w:r>
      <w:r>
        <w:t>.</w:t>
      </w:r>
    </w:p>
    <w:p>
      <w:r>
        <w:t>Campos relevantes:</w:t>
      </w:r>
    </w:p>
    <w:p>
      <w:pPr>
        <w:pStyle w:val="ListBullet"/>
      </w:pPr>
      <w:r>
        <w:rPr>
          <w:rFonts w:ascii="Consolas" w:hAnsi="Consolas"/>
          <w:sz w:val="18"/>
        </w:rPr>
        <w:t>id</w:t>
      </w:r>
    </w:p>
    <w:p>
      <w:pPr>
        <w:pStyle w:val="ListBullet"/>
      </w:pPr>
      <w:r>
        <w:rPr>
          <w:rFonts w:ascii="Consolas" w:hAnsi="Consolas"/>
          <w:sz w:val="18"/>
        </w:rPr>
        <w:t>codigo</w:t>
      </w:r>
    </w:p>
    <w:p>
      <w:pPr>
        <w:pStyle w:val="ListBullet"/>
      </w:pPr>
      <w:r>
        <w:rPr>
          <w:rFonts w:ascii="Consolas" w:hAnsi="Consolas"/>
          <w:sz w:val="18"/>
        </w:rPr>
        <w:t>tipo</w:t>
      </w:r>
      <w:r>
        <w:t xml:space="preserve">: </w:t>
      </w:r>
      <w:r>
        <w:rPr>
          <w:rFonts w:ascii="Consolas" w:hAnsi="Consolas"/>
          <w:sz w:val="18"/>
        </w:rPr>
        <w:t>PERDIDO</w:t>
      </w:r>
      <w:r>
        <w:t xml:space="preserve"> o </w:t>
      </w:r>
      <w:r>
        <w:rPr>
          <w:rFonts w:ascii="Consolas" w:hAnsi="Consolas"/>
          <w:sz w:val="18"/>
        </w:rPr>
        <w:t>ENCONTRADO</w:t>
      </w:r>
    </w:p>
    <w:p>
      <w:pPr>
        <w:pStyle w:val="ListBullet"/>
      </w:pPr>
      <w:r>
        <w:rPr>
          <w:rFonts w:ascii="Consolas" w:hAnsi="Consolas"/>
          <w:sz w:val="18"/>
        </w:rPr>
        <w:t>estado</w:t>
      </w:r>
    </w:p>
    <w:p>
      <w:pPr>
        <w:pStyle w:val="ListBullet"/>
      </w:pPr>
      <w:r>
        <w:rPr>
          <w:rFonts w:ascii="Consolas" w:hAnsi="Consolas"/>
          <w:sz w:val="18"/>
        </w:rPr>
        <w:t>titulo</w:t>
      </w:r>
    </w:p>
    <w:p>
      <w:pPr>
        <w:pStyle w:val="ListBullet"/>
      </w:pPr>
      <w:r>
        <w:rPr>
          <w:rFonts w:ascii="Consolas" w:hAnsi="Consolas"/>
          <w:sz w:val="18"/>
        </w:rPr>
        <w:t>descripcion</w:t>
      </w:r>
    </w:p>
    <w:p>
      <w:pPr>
        <w:pStyle w:val="ListBullet"/>
      </w:pPr>
      <w:r>
        <w:rPr>
          <w:rFonts w:ascii="Consolas" w:hAnsi="Consolas"/>
          <w:sz w:val="18"/>
        </w:rPr>
        <w:t>categoria_id</w:t>
      </w:r>
    </w:p>
    <w:p>
      <w:pPr>
        <w:pStyle w:val="ListBullet"/>
      </w:pPr>
      <w:r>
        <w:rPr>
          <w:rFonts w:ascii="Consolas" w:hAnsi="Consolas"/>
          <w:sz w:val="18"/>
        </w:rPr>
        <w:t>categoria_nombre</w:t>
      </w:r>
    </w:p>
    <w:p>
      <w:pPr>
        <w:pStyle w:val="ListBullet"/>
      </w:pPr>
      <w:r>
        <w:rPr>
          <w:rFonts w:ascii="Consolas" w:hAnsi="Consolas"/>
          <w:sz w:val="18"/>
        </w:rPr>
        <w:t>subcategoria</w:t>
      </w:r>
    </w:p>
    <w:p>
      <w:pPr>
        <w:pStyle w:val="ListBullet"/>
      </w:pPr>
      <w:r>
        <w:rPr>
          <w:rFonts w:ascii="Consolas" w:hAnsi="Consolas"/>
          <w:sz w:val="18"/>
        </w:rPr>
        <w:t>lugar_referencia</w:t>
      </w:r>
    </w:p>
    <w:p>
      <w:pPr>
        <w:pStyle w:val="ListBullet"/>
      </w:pPr>
      <w:r>
        <w:rPr>
          <w:rFonts w:ascii="Consolas" w:hAnsi="Consolas"/>
          <w:sz w:val="18"/>
        </w:rPr>
        <w:t>fecha_evento</w:t>
      </w:r>
    </w:p>
    <w:p>
      <w:pPr>
        <w:pStyle w:val="ListBullet"/>
      </w:pPr>
      <w:r>
        <w:rPr>
          <w:rFonts w:ascii="Consolas" w:hAnsi="Consolas"/>
          <w:sz w:val="18"/>
        </w:rPr>
        <w:t>hora_aproximada</w:t>
      </w:r>
    </w:p>
    <w:p>
      <w:pPr>
        <w:pStyle w:val="ListBullet"/>
      </w:pPr>
      <w:r>
        <w:rPr>
          <w:rFonts w:ascii="Consolas" w:hAnsi="Consolas"/>
          <w:sz w:val="18"/>
        </w:rPr>
        <w:t>foto_url</w:t>
      </w:r>
    </w:p>
    <w:p>
      <w:pPr>
        <w:pStyle w:val="ListBullet"/>
      </w:pPr>
      <w:r>
        <w:rPr>
          <w:rFonts w:ascii="Consolas" w:hAnsi="Consolas"/>
          <w:sz w:val="18"/>
        </w:rPr>
        <w:t>foto_adicional_urls</w:t>
      </w:r>
    </w:p>
    <w:p>
      <w:pPr>
        <w:pStyle w:val="ListBullet"/>
      </w:pPr>
      <w:r>
        <w:rPr>
          <w:rFonts w:ascii="Consolas" w:hAnsi="Consolas"/>
          <w:sz w:val="18"/>
        </w:rPr>
        <w:t>color_principal</w:t>
      </w:r>
    </w:p>
    <w:p>
      <w:pPr>
        <w:pStyle w:val="ListBullet"/>
      </w:pPr>
      <w:r>
        <w:rPr>
          <w:rFonts w:ascii="Consolas" w:hAnsi="Consolas"/>
          <w:sz w:val="18"/>
        </w:rPr>
        <w:t>marca</w:t>
      </w:r>
    </w:p>
    <w:p>
      <w:pPr>
        <w:pStyle w:val="ListBullet"/>
      </w:pPr>
      <w:r>
        <w:rPr>
          <w:rFonts w:ascii="Consolas" w:hAnsi="Consolas"/>
          <w:sz w:val="18"/>
        </w:rPr>
        <w:t>etiquetas</w:t>
      </w:r>
    </w:p>
    <w:p>
      <w:pPr>
        <w:pStyle w:val="ListBullet"/>
      </w:pPr>
      <w:r>
        <w:rPr>
          <w:rFonts w:ascii="Consolas" w:hAnsi="Consolas"/>
          <w:sz w:val="18"/>
        </w:rPr>
        <w:t>contacto_info</w:t>
      </w:r>
    </w:p>
    <w:p>
      <w:pPr>
        <w:pStyle w:val="ListBullet"/>
      </w:pPr>
      <w:r>
        <w:rPr>
          <w:rFonts w:ascii="Consolas" w:hAnsi="Consolas"/>
          <w:sz w:val="18"/>
        </w:rPr>
        <w:t>latitud</w:t>
      </w:r>
    </w:p>
    <w:p>
      <w:pPr>
        <w:pStyle w:val="ListBullet"/>
      </w:pPr>
      <w:r>
        <w:rPr>
          <w:rFonts w:ascii="Consolas" w:hAnsi="Consolas"/>
          <w:sz w:val="18"/>
        </w:rPr>
        <w:t>longitud</w:t>
      </w:r>
    </w:p>
    <w:p>
      <w:pPr>
        <w:pStyle w:val="ListBullet"/>
      </w:pPr>
      <w:r>
        <w:rPr>
          <w:rFonts w:ascii="Consolas" w:hAnsi="Consolas"/>
          <w:sz w:val="18"/>
        </w:rPr>
        <w:t>reportante</w:t>
      </w:r>
    </w:p>
    <w:p>
      <w:pPr>
        <w:pStyle w:val="ListBullet"/>
      </w:pPr>
      <w:r>
        <w:rPr>
          <w:rFonts w:ascii="Consolas" w:hAnsi="Consolas"/>
          <w:sz w:val="18"/>
        </w:rPr>
        <w:t>historial</w:t>
      </w:r>
    </w:p>
    <w:p>
      <w:pPr>
        <w:pStyle w:val="ListBullet"/>
      </w:pPr>
      <w:r>
        <w:rPr>
          <w:rFonts w:ascii="Consolas" w:hAnsi="Consolas"/>
          <w:sz w:val="18"/>
        </w:rPr>
        <w:t>comentarios</w:t>
      </w:r>
    </w:p>
    <w:p>
      <w:pPr>
        <w:pStyle w:val="Heading2"/>
      </w:pPr>
      <w:r>
        <w:t>6.2 Estados reales del caso</w:t>
      </w:r>
    </w:p>
    <w:p>
      <w:r>
        <w:t>Los estados disponibles en código son: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Estado</w:t>
            </w:r>
          </w:p>
        </w:tc>
        <w:tc>
          <w:tcPr>
            <w:tcW w:type="dxa" w:w="4968"/>
          </w:tcPr>
          <w:p>
            <w:r>
              <w:t>Uso</w:t>
            </w:r>
          </w:p>
        </w:tc>
      </w:tr>
      <w:tr>
        <w:tc>
          <w:tcPr>
            <w:tcW w:type="dxa" w:w="4968"/>
          </w:tcPr>
          <w:p>
            <w:r>
              <w:t>`ABIERTO`</w:t>
            </w:r>
          </w:p>
        </w:tc>
        <w:tc>
          <w:tcPr>
            <w:tcW w:type="dxa" w:w="4968"/>
          </w:tcPr>
          <w:p>
            <w:r>
              <w:t>Caso creado y visible.</w:t>
            </w:r>
          </w:p>
        </w:tc>
      </w:tr>
      <w:tr>
        <w:tc>
          <w:tcPr>
            <w:tcW w:type="dxa" w:w="4968"/>
          </w:tcPr>
          <w:p>
            <w:r>
              <w:t>`EN_REVISION`</w:t>
            </w:r>
          </w:p>
        </w:tc>
        <w:tc>
          <w:tcPr>
            <w:tcW w:type="dxa" w:w="4968"/>
          </w:tcPr>
          <w:p>
            <w:r>
              <w:t>Caso con revisión o match pendiente.</w:t>
            </w:r>
          </w:p>
        </w:tc>
      </w:tr>
      <w:tr>
        <w:tc>
          <w:tcPr>
            <w:tcW w:type="dxa" w:w="4968"/>
          </w:tcPr>
          <w:p>
            <w:r>
              <w:t>`CONFIRMADO`</w:t>
            </w:r>
          </w:p>
        </w:tc>
        <w:tc>
          <w:tcPr>
            <w:tcW w:type="dxa" w:w="4968"/>
          </w:tcPr>
          <w:p>
            <w:r>
              <w:t>Match confirmado.</w:t>
            </w:r>
          </w:p>
        </w:tc>
      </w:tr>
      <w:tr>
        <w:tc>
          <w:tcPr>
            <w:tcW w:type="dxa" w:w="4968"/>
          </w:tcPr>
          <w:p>
            <w:r>
              <w:t>`EN_CUSTODIA`</w:t>
            </w:r>
          </w:p>
        </w:tc>
        <w:tc>
          <w:tcPr>
            <w:tcW w:type="dxa" w:w="4968"/>
          </w:tcPr>
          <w:p>
            <w:r>
              <w:t>Objeto gestionado físicamente por operación.</w:t>
            </w:r>
          </w:p>
        </w:tc>
      </w:tr>
      <w:tr>
        <w:tc>
          <w:tcPr>
            <w:tcW w:type="dxa" w:w="4968"/>
          </w:tcPr>
          <w:p>
            <w:r>
              <w:t>`DEVUELTO`</w:t>
            </w:r>
          </w:p>
        </w:tc>
        <w:tc>
          <w:tcPr>
            <w:tcW w:type="dxa" w:w="4968"/>
          </w:tcPr>
          <w:p>
            <w:r>
              <w:t>Objeto devuelto.</w:t>
            </w:r>
          </w:p>
        </w:tc>
      </w:tr>
      <w:tr>
        <w:tc>
          <w:tcPr>
            <w:tcW w:type="dxa" w:w="4968"/>
          </w:tcPr>
          <w:p>
            <w:r>
              <w:t>`DESCARTADO`</w:t>
            </w:r>
          </w:p>
        </w:tc>
        <w:tc>
          <w:tcPr>
            <w:tcW w:type="dxa" w:w="4968"/>
          </w:tcPr>
          <w:p>
            <w:r>
              <w:t>Objeto descartado.</w:t>
            </w:r>
          </w:p>
        </w:tc>
      </w:tr>
      <w:tr>
        <w:tc>
          <w:tcPr>
            <w:tcW w:type="dxa" w:w="4968"/>
          </w:tcPr>
          <w:p>
            <w:r>
              <w:t>`CERRADO`</w:t>
            </w:r>
          </w:p>
        </w:tc>
        <w:tc>
          <w:tcPr>
            <w:tcW w:type="dxa" w:w="4968"/>
          </w:tcPr>
          <w:p>
            <w:r>
              <w:t>Estado terminal.</w:t>
            </w:r>
          </w:p>
        </w:tc>
      </w:tr>
    </w:tbl>
    <w:p>
      <w:pPr>
        <w:pStyle w:val="Heading2"/>
      </w:pPr>
      <w:r>
        <w:t>6.3 Motivo de cierre real</w:t>
      </w:r>
    </w:p>
    <w:p>
      <w:r>
        <w:t>El código usa:</w:t>
      </w:r>
    </w:p>
    <w:p>
      <w:pPr>
        <w:pStyle w:val="ListBullet"/>
      </w:pPr>
      <w:r>
        <w:rPr>
          <w:rFonts w:ascii="Consolas" w:hAnsi="Consolas"/>
          <w:sz w:val="18"/>
        </w:rPr>
        <w:t>CANCELADO_USUARIO</w:t>
      </w:r>
    </w:p>
    <w:p>
      <w:pPr>
        <w:pStyle w:val="ListBullet"/>
      </w:pPr>
      <w:r>
        <w:rPr>
          <w:rFonts w:ascii="Consolas" w:hAnsi="Consolas"/>
          <w:sz w:val="18"/>
        </w:rPr>
        <w:t>DEVUELTO</w:t>
      </w:r>
    </w:p>
    <w:p>
      <w:pPr>
        <w:pStyle w:val="ListBullet"/>
      </w:pPr>
      <w:r>
        <w:rPr>
          <w:rFonts w:ascii="Consolas" w:hAnsi="Consolas"/>
          <w:sz w:val="18"/>
        </w:rPr>
        <w:t>DESCARTADO</w:t>
      </w:r>
    </w:p>
    <w:p>
      <w:pPr>
        <w:pStyle w:val="ListBullet"/>
      </w:pPr>
      <w:r>
        <w:rPr>
          <w:rFonts w:ascii="Consolas" w:hAnsi="Consolas"/>
          <w:sz w:val="18"/>
        </w:rPr>
        <w:t>DONADO</w:t>
      </w:r>
    </w:p>
    <w:p>
      <w:pPr>
        <w:pStyle w:val="ListBullet"/>
      </w:pPr>
      <w:r>
        <w:rPr>
          <w:rFonts w:ascii="Consolas" w:hAnsi="Consolas"/>
          <w:sz w:val="18"/>
        </w:rPr>
        <w:t>ADMINISTRATIVO</w:t>
      </w:r>
    </w:p>
    <w:p>
      <w:r>
        <w:t xml:space="preserve">La versión preliminar mencionaba </w:t>
      </w:r>
      <w:r>
        <w:rPr>
          <w:rFonts w:ascii="Consolas" w:hAnsi="Consolas"/>
          <w:sz w:val="18"/>
        </w:rPr>
        <w:t>CANCELACION_USUARIO</w:t>
      </w:r>
      <w:r>
        <w:t xml:space="preserve">. Para mantener compatibilidad con el backend, el término correcto en código es </w:t>
      </w:r>
      <w:r>
        <w:rPr>
          <w:rFonts w:ascii="Consolas" w:hAnsi="Consolas"/>
          <w:sz w:val="18"/>
        </w:rPr>
        <w:t>CANCELADO_USUARIO</w:t>
      </w:r>
      <w:r>
        <w:t>.</w:t>
      </w:r>
    </w:p>
    <w:p>
      <w:pPr>
        <w:pStyle w:val="Heading2"/>
      </w:pPr>
      <w:r>
        <w:t>6.4 Código único real</w:t>
      </w:r>
    </w:p>
    <w:p>
      <w:r>
        <w:t>El código generado actualmente sigue el formato:</w:t>
      </w:r>
    </w:p>
    <w:p>
      <w:pPr>
        <w:pStyle w:val="ListBullet"/>
      </w:pPr>
      <w:r>
        <w:rPr>
          <w:rFonts w:ascii="Consolas" w:hAnsi="Consolas"/>
          <w:sz w:val="18"/>
        </w:rPr>
        <w:t>LF-YYYYMM-XXXXX</w:t>
      </w:r>
    </w:p>
    <w:p>
      <w:r>
        <w:t xml:space="preserve">La versión preliminar proponía </w:t>
      </w:r>
      <w:r>
        <w:rPr>
          <w:rFonts w:ascii="Consolas" w:hAnsi="Consolas"/>
          <w:sz w:val="18"/>
        </w:rPr>
        <w:t>LF-YYYYMMDD-XXXXX</w:t>
      </w:r>
      <w:r>
        <w:t>. No debe cambiarse sin migración/decisión explícita, porque el backend ya implementa el formato mensual.</w:t>
      </w:r>
    </w:p>
    <w:p>
      <w:r>
        <w:br/>
      </w:r>
    </w:p>
    <w:p>
      <w:pPr>
        <w:pStyle w:val="Heading1"/>
      </w:pPr>
      <w:r>
        <w:t>7. Flujos alineados con implementación actual</w:t>
      </w:r>
    </w:p>
    <w:p>
      <w:pPr>
        <w:pStyle w:val="Heading2"/>
      </w:pPr>
      <w:r>
        <w:t>7.1 Ingreso al módulo</w:t>
      </w:r>
    </w:p>
    <w:p>
      <w:r>
        <w:t>Ruta:</w:t>
      </w:r>
    </w:p>
    <w:p>
      <w:pPr>
        <w:pStyle w:val="ListBullet"/>
      </w:pPr>
      <w:r>
        <w:rPr>
          <w:rFonts w:ascii="Consolas" w:hAnsi="Consolas"/>
          <w:sz w:val="18"/>
        </w:rPr>
        <w:t>/lost-found</w:t>
      </w:r>
    </w:p>
    <w:p>
      <w:r>
        <w:t>Flujo actual:</w:t>
      </w:r>
    </w:p>
    <w:p>
      <w:pPr>
        <w:pStyle w:val="ListNumber"/>
      </w:pPr>
      <w:r>
        <w:t>La página server component carga bootstrap con categorías, feed, casos propios y ubicaciones.</w:t>
      </w:r>
    </w:p>
    <w:p>
      <w:pPr>
        <w:pStyle w:val="ListNumber"/>
      </w:pPr>
      <w:r>
        <w:t xml:space="preserve">Renderiza </w:t>
      </w:r>
      <w:r>
        <w:rPr>
          <w:rFonts w:ascii="Consolas" w:hAnsi="Consolas"/>
          <w:sz w:val="18"/>
        </w:rPr>
        <w:t>LostFoundCommunity</w:t>
      </w:r>
      <w:r>
        <w:t>.</w:t>
      </w:r>
    </w:p>
    <w:p>
      <w:pPr>
        <w:pStyle w:val="ListNumber"/>
      </w:pPr>
      <w:r>
        <w:t>La UI muestra tres pestañas: Feed, Nuevo y Mis casos.</w:t>
      </w:r>
    </w:p>
    <w:p>
      <w:r>
        <w:t>Contrato usado:</w:t>
      </w:r>
    </w:p>
    <w:p>
      <w:pPr>
        <w:pStyle w:val="ListBullet"/>
      </w:pPr>
      <w:r>
        <w:rPr>
          <w:rFonts w:ascii="Consolas" w:hAnsi="Consolas"/>
          <w:sz w:val="18"/>
        </w:rPr>
        <w:t>GET /lost-found/categorias</w:t>
      </w:r>
    </w:p>
    <w:p>
      <w:pPr>
        <w:pStyle w:val="ListBullet"/>
      </w:pPr>
      <w:r>
        <w:rPr>
          <w:rFonts w:ascii="Consolas" w:hAnsi="Consolas"/>
          <w:sz w:val="18"/>
        </w:rPr>
        <w:t>GET /lost-found/casos/feed</w:t>
      </w:r>
    </w:p>
    <w:p>
      <w:pPr>
        <w:pStyle w:val="ListBullet"/>
      </w:pPr>
      <w:r>
        <w:rPr>
          <w:rFonts w:ascii="Consolas" w:hAnsi="Consolas"/>
          <w:sz w:val="18"/>
        </w:rPr>
        <w:t>GET /lost-found/casos/mis</w:t>
      </w:r>
    </w:p>
    <w:p>
      <w:pPr>
        <w:pStyle w:val="ListBullet"/>
      </w:pPr>
      <w:r>
        <w:rPr>
          <w:rFonts w:ascii="Consolas" w:hAnsi="Consolas"/>
          <w:sz w:val="18"/>
        </w:rPr>
        <w:t>GET /maestros/ubicaciones</w:t>
      </w:r>
    </w:p>
    <w:p>
      <w:pPr>
        <w:pStyle w:val="Heading2"/>
      </w:pPr>
      <w:r>
        <w:t>7.2 Registro de caso</w:t>
      </w:r>
    </w:p>
    <w:p>
      <w:r>
        <w:t>Estado actual:</w:t>
      </w:r>
    </w:p>
    <w:p>
      <w:pPr>
        <w:pStyle w:val="ListBullet"/>
      </w:pPr>
      <w:r>
        <w:t>Implementado parcialmente.</w:t>
      </w:r>
    </w:p>
    <w:p>
      <w:r>
        <w:t>Flujo real:</w:t>
      </w:r>
    </w:p>
    <w:p>
      <w:pPr>
        <w:pStyle w:val="ListNumber"/>
      </w:pPr>
      <w:r>
        <w:t>El usuario abre la pestaña Nuevo.</w:t>
      </w:r>
    </w:p>
    <w:p>
      <w:pPr>
        <w:pStyle w:val="ListNumber"/>
      </w:pPr>
      <w:r>
        <w:t xml:space="preserve">Selecciona tipo </w:t>
      </w:r>
      <w:r>
        <w:rPr>
          <w:rFonts w:ascii="Consolas" w:hAnsi="Consolas"/>
          <w:sz w:val="18"/>
        </w:rPr>
        <w:t>PERDIDO</w:t>
      </w:r>
      <w:r>
        <w:t xml:space="preserve"> o </w:t>
      </w:r>
      <w:r>
        <w:rPr>
          <w:rFonts w:ascii="Consolas" w:hAnsi="Consolas"/>
          <w:sz w:val="18"/>
        </w:rPr>
        <w:t>ENCONTRADO</w:t>
      </w:r>
      <w:r>
        <w:t>.</w:t>
      </w:r>
    </w:p>
    <w:p>
      <w:pPr>
        <w:pStyle w:val="ListNumber"/>
      </w:pPr>
      <w:r>
        <w:t>Completa título, descripción, categoría, ubicación, color y marca.</w:t>
      </w:r>
    </w:p>
    <w:p>
      <w:pPr>
        <w:pStyle w:val="ListNumber"/>
      </w:pPr>
      <w:r>
        <w:t>El cliente valida título, descripción, categoría y lugar.</w:t>
      </w:r>
    </w:p>
    <w:p>
      <w:pPr>
        <w:pStyle w:val="ListNumber"/>
      </w:pPr>
      <w:r>
        <w:t xml:space="preserve">El cliente invoca </w:t>
      </w:r>
      <w:r>
        <w:rPr>
          <w:rFonts w:ascii="Consolas" w:hAnsi="Consolas"/>
          <w:sz w:val="18"/>
        </w:rPr>
        <w:t>POST /lost-found/casos</w:t>
      </w:r>
      <w:r>
        <w:t>.</w:t>
      </w:r>
    </w:p>
    <w:p>
      <w:pPr>
        <w:pStyle w:val="ListNumber"/>
      </w:pPr>
      <w:r>
        <w:t xml:space="preserve">El backend crea el caso en estado </w:t>
      </w:r>
      <w:r>
        <w:rPr>
          <w:rFonts w:ascii="Consolas" w:hAnsi="Consolas"/>
          <w:sz w:val="18"/>
        </w:rPr>
        <w:t>ABIERTO</w:t>
      </w:r>
      <w:r>
        <w:t>, genera código e intenta generar matches.</w:t>
      </w:r>
    </w:p>
    <w:p>
      <w:pPr>
        <w:pStyle w:val="ListNumber"/>
      </w:pPr>
      <w:r>
        <w:t>La UI refresca feed y casos propios.</w:t>
      </w:r>
    </w:p>
    <w:p>
      <w:r>
        <w:t>Payload real principal:</w:t>
      </w:r>
    </w:p>
    <w:p>
      <w:r>
        <w:rPr>
          <w:rFonts w:ascii="Consolas" w:hAnsi="Consolas"/>
          <w:sz w:val="18"/>
        </w:rPr>
        <w:t>{</w:t>
        <w:br/>
        <w:t xml:space="preserve">  "tipo": "PERDIDO",</w:t>
        <w:br/>
        <w:t xml:space="preserve">  "titulo": "Mochila negra",</w:t>
        <w:br/>
        <w:t xml:space="preserve">  "descripcion": "Descripción del objeto",</w:t>
        <w:br/>
        <w:t xml:space="preserve">  "categoria_id": "uuid",</w:t>
        <w:br/>
        <w:t xml:space="preserve">  "lugar_referencia": "Biblioteca Central",</w:t>
        <w:br/>
        <w:t xml:space="preserve">  "fecha_evento": "2026-05-30T17:00:00.000Z",</w:t>
        <w:br/>
        <w:t xml:space="preserve">  "color_principal": "Negro",</w:t>
        <w:br/>
        <w:t xml:space="preserve">  "marca": "Marca",</w:t>
        <w:br/>
        <w:t xml:space="preserve">  "etiquetas": ["mochila", "negra"]</w:t>
        <w:br/>
        <w:t>}</w:t>
      </w:r>
    </w:p>
    <w:p>
      <w:r>
        <w:t>Brecha frente al objetivo:</w:t>
      </w:r>
    </w:p>
    <w:p>
      <w:pPr>
        <w:pStyle w:val="ListBullet"/>
      </w:pPr>
      <w:r>
        <w:t>Falta captura/subida de foto desde comunidad.</w:t>
      </w:r>
    </w:p>
    <w:p>
      <w:pPr>
        <w:pStyle w:val="ListBullet"/>
      </w:pPr>
      <w:r>
        <w:t>Falta validación de fecha e imagen.</w:t>
      </w:r>
    </w:p>
    <w:p>
      <w:pPr>
        <w:pStyle w:val="ListBullet"/>
      </w:pPr>
      <w:r>
        <w:t>Falta formulario por pasos.</w:t>
      </w:r>
    </w:p>
    <w:p>
      <w:pPr>
        <w:pStyle w:val="ListBullet"/>
      </w:pPr>
      <w:r>
        <w:t>Falta borrador local ante pérdida de conectividad.</w:t>
      </w:r>
    </w:p>
    <w:p>
      <w:pPr>
        <w:pStyle w:val="Heading2"/>
      </w:pPr>
      <w:r>
        <w:t>7.3 Feed y búsqueda</w:t>
      </w:r>
    </w:p>
    <w:p>
      <w:r>
        <w:t>Estado actual:</w:t>
      </w:r>
    </w:p>
    <w:p>
      <w:pPr>
        <w:pStyle w:val="ListBullet"/>
      </w:pPr>
      <w:r>
        <w:t>Implementado parcialmente.</w:t>
      </w:r>
    </w:p>
    <w:p>
      <w:r>
        <w:t>Flujo real:</w:t>
      </w:r>
    </w:p>
    <w:p>
      <w:pPr>
        <w:pStyle w:val="ListNumber"/>
      </w:pPr>
      <w:r>
        <w:t>El usuario entra a la pestaña Feed.</w:t>
      </w:r>
    </w:p>
    <w:p>
      <w:pPr>
        <w:pStyle w:val="ListNumber"/>
      </w:pPr>
      <w:r>
        <w:t>Ve tarjetas de casos.</w:t>
      </w:r>
    </w:p>
    <w:p>
      <w:pPr>
        <w:pStyle w:val="ListNumber"/>
      </w:pPr>
      <w:r>
        <w:t>Puede buscar por texto y filtrar por tipo.</w:t>
      </w:r>
    </w:p>
    <w:p>
      <w:pPr>
        <w:pStyle w:val="ListNumber"/>
      </w:pPr>
      <w:r>
        <w:t>Al abrir una tarjeta se carga el detalle.</w:t>
      </w:r>
    </w:p>
    <w:p>
      <w:r>
        <w:t>Endpoint real:</w:t>
      </w:r>
    </w:p>
    <w:p>
      <w:pPr>
        <w:pStyle w:val="ListBullet"/>
      </w:pPr>
      <w:r>
        <w:rPr>
          <w:rFonts w:ascii="Consolas" w:hAnsi="Consolas"/>
          <w:sz w:val="18"/>
        </w:rPr>
        <w:t>GET /lost-found/casos/feed?search=&amp;tipo=&amp;estado=&amp;categoria_id=&amp;limit=</w:t>
      </w:r>
    </w:p>
    <w:p>
      <w:r>
        <w:t>Brecha frente al objetivo:</w:t>
      </w:r>
    </w:p>
    <w:p>
      <w:pPr>
        <w:pStyle w:val="ListBullet"/>
      </w:pPr>
      <w:r>
        <w:t>Falta cursor comunitario.</w:t>
      </w:r>
    </w:p>
    <w:p>
      <w:pPr>
        <w:pStyle w:val="ListBullet"/>
      </w:pPr>
      <w:r>
        <w:t>Faltan filtros por categoría visible en UI, lugar, rango de fechas, color y radio geográfico.</w:t>
      </w:r>
    </w:p>
    <w:p>
      <w:pPr>
        <w:pStyle w:val="ListBullet"/>
      </w:pPr>
      <w:r>
        <w:t xml:space="preserve">El backend incluye actualmente </w:t>
      </w:r>
      <w:r>
        <w:rPr>
          <w:rFonts w:ascii="Consolas" w:hAnsi="Consolas"/>
          <w:sz w:val="18"/>
        </w:rPr>
        <w:t>CONFIRMADO</w:t>
      </w:r>
      <w:r>
        <w:t xml:space="preserve"> y </w:t>
      </w:r>
      <w:r>
        <w:rPr>
          <w:rFonts w:ascii="Consolas" w:hAnsi="Consolas"/>
          <w:sz w:val="18"/>
        </w:rPr>
        <w:t>EN_CUSTODIA</w:t>
      </w:r>
      <w:r>
        <w:t xml:space="preserve"> en el feed por defecto. Si se desea seguir estrictamente la UX comunitaria propuesta, el feed por defecto debe limitarse a </w:t>
      </w:r>
      <w:r>
        <w:rPr>
          <w:rFonts w:ascii="Consolas" w:hAnsi="Consolas"/>
          <w:sz w:val="18"/>
        </w:rPr>
        <w:t>ABIERTO</w:t>
      </w:r>
      <w:r>
        <w:t xml:space="preserve"> y </w:t>
      </w:r>
      <w:r>
        <w:rPr>
          <w:rFonts w:ascii="Consolas" w:hAnsi="Consolas"/>
          <w:sz w:val="18"/>
        </w:rPr>
        <w:t>EN_REVISION</w:t>
      </w:r>
      <w:r>
        <w:t>.</w:t>
      </w:r>
    </w:p>
    <w:p>
      <w:pPr>
        <w:pStyle w:val="Heading2"/>
      </w:pPr>
      <w:r>
        <w:t>7.4 Detalle de caso</w:t>
      </w:r>
    </w:p>
    <w:p>
      <w:r>
        <w:t>Estado actual:</w:t>
      </w:r>
    </w:p>
    <w:p>
      <w:pPr>
        <w:pStyle w:val="ListBullet"/>
      </w:pPr>
      <w:r>
        <w:t>Implementado parcialmente.</w:t>
      </w:r>
    </w:p>
    <w:p>
      <w:r>
        <w:t>Flujo real:</w:t>
      </w:r>
    </w:p>
    <w:p>
      <w:pPr>
        <w:pStyle w:val="ListNumber"/>
      </w:pPr>
      <w:r>
        <w:t>El usuario abre un caso desde el feed o sus casos.</w:t>
      </w:r>
    </w:p>
    <w:p>
      <w:pPr>
        <w:pStyle w:val="ListNumber"/>
      </w:pPr>
      <w:r>
        <w:t xml:space="preserve">El cliente invoca </w:t>
      </w:r>
      <w:r>
        <w:rPr>
          <w:rFonts w:ascii="Consolas" w:hAnsi="Consolas"/>
          <w:sz w:val="18"/>
        </w:rPr>
        <w:t>GET /lost-found/casos/{ref}</w:t>
      </w:r>
      <w:r>
        <w:t>.</w:t>
      </w:r>
    </w:p>
    <w:p>
      <w:pPr>
        <w:pStyle w:val="ListNumber"/>
      </w:pPr>
      <w:r>
        <w:t>Se muestra detalle inline debajo de las pestañas.</w:t>
      </w:r>
    </w:p>
    <w:p>
      <w:pPr>
        <w:pStyle w:val="ListNumber"/>
      </w:pPr>
      <w:r>
        <w:t>Si existen matches, se muestra panel de coincidencias.</w:t>
      </w:r>
    </w:p>
    <w:p>
      <w:pPr>
        <w:pStyle w:val="ListNumber"/>
      </w:pPr>
      <w:r>
        <w:t>Se muestra chat comunitario.</w:t>
      </w:r>
    </w:p>
    <w:p>
      <w:r>
        <w:t>Regla backend actual:</w:t>
      </w:r>
    </w:p>
    <w:p>
      <w:pPr>
        <w:pStyle w:val="ListBullet"/>
      </w:pPr>
      <w:r>
        <w:t xml:space="preserve">Si el caso está </w:t>
      </w:r>
      <w:r>
        <w:rPr>
          <w:rFonts w:ascii="Consolas" w:hAnsi="Consolas"/>
          <w:sz w:val="18"/>
        </w:rPr>
        <w:t>CERRADO</w:t>
      </w:r>
      <w:r>
        <w:t>, solo propietario u operativo puede verlo.</w:t>
      </w:r>
    </w:p>
    <w:p>
      <w:pPr>
        <w:pStyle w:val="ListBullet"/>
      </w:pPr>
      <w:r>
        <w:t>El historial solo se devuelve para propietario u operativo.</w:t>
      </w:r>
    </w:p>
    <w:p>
      <w:r>
        <w:t>Brecha frente al objetivo:</w:t>
      </w:r>
    </w:p>
    <w:p>
      <w:pPr>
        <w:pStyle w:val="ListBullet"/>
      </w:pPr>
      <w:r>
        <w:t>Falta ruta de detalle dedicada.</w:t>
      </w:r>
    </w:p>
    <w:p>
      <w:pPr>
        <w:pStyle w:val="ListBullet"/>
      </w:pPr>
      <w:r>
        <w:t>Falta presentación completa de historial propio.</w:t>
      </w:r>
    </w:p>
    <w:p>
      <w:pPr>
        <w:pStyle w:val="ListBullet"/>
      </w:pPr>
      <w:r>
        <w:t>Falta privacidad estricta para datos de reportante en casos ajenos.</w:t>
      </w:r>
    </w:p>
    <w:p>
      <w:pPr>
        <w:pStyle w:val="ListBullet"/>
      </w:pPr>
      <w:r>
        <w:t xml:space="preserve">Falta bloque específico de coordinación cuando el estado es </w:t>
      </w:r>
      <w:r>
        <w:rPr>
          <w:rFonts w:ascii="Consolas" w:hAnsi="Consolas"/>
          <w:sz w:val="18"/>
        </w:rPr>
        <w:t>CONFIRMADO</w:t>
      </w:r>
      <w:r>
        <w:t>.</w:t>
      </w:r>
    </w:p>
    <w:p>
      <w:pPr>
        <w:pStyle w:val="Heading2"/>
      </w:pPr>
      <w:r>
        <w:t>7.5 Matches sugeridos</w:t>
      </w:r>
    </w:p>
    <w:p>
      <w:r>
        <w:t>Estado actual:</w:t>
      </w:r>
    </w:p>
    <w:p>
      <w:pPr>
        <w:pStyle w:val="ListBullet"/>
      </w:pPr>
      <w:r>
        <w:t>Implementado.</w:t>
      </w:r>
    </w:p>
    <w:p>
      <w:r>
        <w:t>Flujo real:</w:t>
      </w:r>
    </w:p>
    <w:p>
      <w:pPr>
        <w:pStyle w:val="ListNumber"/>
      </w:pPr>
      <w:r>
        <w:t>Al crear caso, el backend ejecuta matching contra casos complementarios.</w:t>
      </w:r>
    </w:p>
    <w:p>
      <w:pPr>
        <w:pStyle w:val="ListNumber"/>
      </w:pPr>
      <w:r>
        <w:t xml:space="preserve">Si hay coincidencias con score suficiente, crea registros </w:t>
      </w:r>
      <w:r>
        <w:rPr>
          <w:rFonts w:ascii="Consolas" w:hAnsi="Consolas"/>
          <w:sz w:val="18"/>
        </w:rPr>
        <w:t>match_sugerido</w:t>
      </w:r>
      <w:r>
        <w:t>.</w:t>
      </w:r>
    </w:p>
    <w:p>
      <w:pPr>
        <w:pStyle w:val="ListNumber"/>
      </w:pPr>
      <w:r>
        <w:t>El usuario puede consultar matches desde el detalle si es propietario del caso.</w:t>
      </w:r>
    </w:p>
    <w:p>
      <w:pPr>
        <w:pStyle w:val="ListNumber"/>
      </w:pPr>
      <w:r>
        <w:t xml:space="preserve">Puede confirmar o descartar con </w:t>
      </w:r>
      <w:r>
        <w:rPr>
          <w:rFonts w:ascii="Consolas" w:hAnsi="Consolas"/>
          <w:sz w:val="18"/>
        </w:rPr>
        <w:t>POST /lost-found/matches/{id}/responder</w:t>
      </w:r>
      <w:r>
        <w:t>.</w:t>
      </w:r>
    </w:p>
    <w:p>
      <w:pPr>
        <w:pStyle w:val="ListNumber"/>
      </w:pPr>
      <w:r>
        <w:t xml:space="preserve">Si confirma, el backend marca ambos casos como </w:t>
      </w:r>
      <w:r>
        <w:rPr>
          <w:rFonts w:ascii="Consolas" w:hAnsi="Consolas"/>
          <w:sz w:val="18"/>
        </w:rPr>
        <w:t>CONFIRMADO</w:t>
      </w:r>
      <w:r>
        <w:t>.</w:t>
      </w:r>
    </w:p>
    <w:p>
      <w:pPr>
        <w:pStyle w:val="ListNumber"/>
      </w:pPr>
      <w:r>
        <w:t xml:space="preserve">Si descarta, el caso perdido vuelve a </w:t>
      </w:r>
      <w:r>
        <w:rPr>
          <w:rFonts w:ascii="Consolas" w:hAnsi="Consolas"/>
          <w:sz w:val="18"/>
        </w:rPr>
        <w:t>ABIERTO</w:t>
      </w:r>
      <w:r>
        <w:t>.</w:t>
      </w:r>
    </w:p>
    <w:p>
      <w:r>
        <w:t>Brecha frente al objetivo:</w:t>
      </w:r>
    </w:p>
    <w:p>
      <w:pPr>
        <w:pStyle w:val="ListBullet"/>
      </w:pPr>
      <w:r>
        <w:t>Falta UI más explícita de afinidad/desglose.</w:t>
      </w:r>
    </w:p>
    <w:p>
      <w:pPr>
        <w:pStyle w:val="ListBullet"/>
      </w:pPr>
      <w:r>
        <w:t>Falta notificación push/email de match sugerido.</w:t>
      </w:r>
    </w:p>
    <w:p>
      <w:pPr>
        <w:pStyle w:val="ListBullet"/>
      </w:pPr>
      <w:r>
        <w:t>Falta manejo visual de "solo un match confirmado" aunque el backend ya centraliza la respuesta.</w:t>
      </w:r>
    </w:p>
    <w:p>
      <w:pPr>
        <w:pStyle w:val="Heading2"/>
      </w:pPr>
      <w:r>
        <w:t>7.6 Chat comunitario</w:t>
      </w:r>
    </w:p>
    <w:p>
      <w:r>
        <w:t>Estado actual:</w:t>
      </w:r>
    </w:p>
    <w:p>
      <w:pPr>
        <w:pStyle w:val="ListBullet"/>
      </w:pPr>
      <w:r>
        <w:t>Implementado parcialmente como comentarios planos.</w:t>
      </w:r>
    </w:p>
    <w:p>
      <w:r>
        <w:t>Flujo real:</w:t>
      </w:r>
    </w:p>
    <w:p>
      <w:pPr>
        <w:pStyle w:val="ListNumber"/>
      </w:pPr>
      <w:r>
        <w:t>El detalle incluye comentarios.</w:t>
      </w:r>
    </w:p>
    <w:p>
      <w:pPr>
        <w:pStyle w:val="ListNumber"/>
      </w:pPr>
      <w:r>
        <w:t>El usuario escribe un comentario.</w:t>
      </w:r>
    </w:p>
    <w:p>
      <w:pPr>
        <w:pStyle w:val="ListNumber"/>
      </w:pPr>
      <w:r>
        <w:t xml:space="preserve">El cliente invoca </w:t>
      </w:r>
      <w:r>
        <w:rPr>
          <w:rFonts w:ascii="Consolas" w:hAnsi="Consolas"/>
          <w:sz w:val="18"/>
        </w:rPr>
        <w:t>POST /lost-found/casos/{id}/comentarios</w:t>
      </w:r>
      <w:r>
        <w:t>.</w:t>
      </w:r>
    </w:p>
    <w:p>
      <w:pPr>
        <w:pStyle w:val="ListNumber"/>
      </w:pPr>
      <w:r>
        <w:t>El backend registra el comentario, incrementa contador y suscribe al usuario al hilo.</w:t>
      </w:r>
    </w:p>
    <w:p>
      <w:pPr>
        <w:pStyle w:val="ListNumber"/>
      </w:pPr>
      <w:r>
        <w:t>Se crean notificaciones in-app para participantes suscritos.</w:t>
      </w:r>
    </w:p>
    <w:p>
      <w:r>
        <w:t>Regla backend actual:</w:t>
      </w:r>
    </w:p>
    <w:p>
      <w:pPr>
        <w:pStyle w:val="ListBullet"/>
      </w:pPr>
      <w:r>
        <w:t xml:space="preserve">Se permite comentar en estados definidos por </w:t>
      </w:r>
      <w:r>
        <w:rPr>
          <w:rFonts w:ascii="Consolas" w:hAnsi="Consolas"/>
          <w:sz w:val="18"/>
        </w:rPr>
        <w:t>ACTIVE_STATES</w:t>
      </w:r>
      <w:r>
        <w:t xml:space="preserve">: </w:t>
      </w:r>
      <w:r>
        <w:rPr>
          <w:rFonts w:ascii="Consolas" w:hAnsi="Consolas"/>
          <w:sz w:val="18"/>
        </w:rPr>
        <w:t>ABIERTO</w:t>
      </w:r>
      <w:r>
        <w:t xml:space="preserve">, </w:t>
      </w:r>
      <w:r>
        <w:rPr>
          <w:rFonts w:ascii="Consolas" w:hAnsi="Consolas"/>
          <w:sz w:val="18"/>
        </w:rPr>
        <w:t>EN_REVISION</w:t>
      </w:r>
      <w:r>
        <w:t xml:space="preserve">, </w:t>
      </w:r>
      <w:r>
        <w:rPr>
          <w:rFonts w:ascii="Consolas" w:hAnsi="Consolas"/>
          <w:sz w:val="18"/>
        </w:rPr>
        <w:t>CONFIRMADO</w:t>
      </w:r>
      <w:r>
        <w:t xml:space="preserve">, </w:t>
      </w:r>
      <w:r>
        <w:rPr>
          <w:rFonts w:ascii="Consolas" w:hAnsi="Consolas"/>
          <w:sz w:val="18"/>
        </w:rPr>
        <w:t>EN_CUSTODIA</w:t>
      </w:r>
      <w:r>
        <w:t>.</w:t>
      </w:r>
    </w:p>
    <w:p>
      <w:r>
        <w:t>Brecha frente al objetivo:</w:t>
      </w:r>
    </w:p>
    <w:p>
      <w:pPr>
        <w:pStyle w:val="ListBullet"/>
      </w:pPr>
      <w:r>
        <w:t xml:space="preserve">El documento preliminar restringe comentarios a </w:t>
      </w:r>
      <w:r>
        <w:rPr>
          <w:rFonts w:ascii="Consolas" w:hAnsi="Consolas"/>
          <w:sz w:val="18"/>
        </w:rPr>
        <w:t>ABIERTO</w:t>
      </w:r>
      <w:r>
        <w:t xml:space="preserve"> y </w:t>
      </w:r>
      <w:r>
        <w:rPr>
          <w:rFonts w:ascii="Consolas" w:hAnsi="Consolas"/>
          <w:sz w:val="18"/>
        </w:rPr>
        <w:t>EN_REVISION</w:t>
      </w:r>
      <w:r>
        <w:t>.</w:t>
      </w:r>
    </w:p>
    <w:p>
      <w:pPr>
        <w:pStyle w:val="ListBullet"/>
      </w:pPr>
      <w:r>
        <w:t>No hay respuestas anidadas.</w:t>
      </w:r>
    </w:p>
    <w:p>
      <w:pPr>
        <w:pStyle w:val="ListBullet"/>
      </w:pPr>
      <w:r>
        <w:t>No hay eliminación propia dentro de 5 minutos.</w:t>
      </w:r>
    </w:p>
    <w:p>
      <w:pPr>
        <w:pStyle w:val="ListBullet"/>
      </w:pPr>
      <w:r>
        <w:t>No hay UI para silenciar hilo.</w:t>
      </w:r>
    </w:p>
    <w:p>
      <w:pPr>
        <w:pStyle w:val="ListBullet"/>
      </w:pPr>
      <w:r>
        <w:t>No hay paginación por cursor.</w:t>
      </w:r>
    </w:p>
    <w:p>
      <w:pPr>
        <w:pStyle w:val="Heading2"/>
      </w:pPr>
      <w:r>
        <w:t>7.7 Mis casos e historial</w:t>
      </w:r>
    </w:p>
    <w:p>
      <w:r>
        <w:t>Estado actual:</w:t>
      </w:r>
    </w:p>
    <w:p>
      <w:pPr>
        <w:pStyle w:val="ListBullet"/>
      </w:pPr>
      <w:r>
        <w:t>Implementado parcialmente.</w:t>
      </w:r>
    </w:p>
    <w:p>
      <w:r>
        <w:t>Flujo real:</w:t>
      </w:r>
    </w:p>
    <w:p>
      <w:pPr>
        <w:pStyle w:val="ListNumber"/>
      </w:pPr>
      <w:r>
        <w:t xml:space="preserve">La pestaña Mis casos usa </w:t>
      </w:r>
      <w:r>
        <w:rPr>
          <w:rFonts w:ascii="Consolas" w:hAnsi="Consolas"/>
          <w:sz w:val="18"/>
        </w:rPr>
        <w:t>GET /lost-found/casos/mis</w:t>
      </w:r>
      <w:r>
        <w:t>.</w:t>
      </w:r>
    </w:p>
    <w:p>
      <w:pPr>
        <w:pStyle w:val="ListNumber"/>
      </w:pPr>
      <w:r>
        <w:t>Muestra una lista corta de casos propios.</w:t>
      </w:r>
    </w:p>
    <w:p>
      <w:pPr>
        <w:pStyle w:val="ListNumber"/>
      </w:pPr>
      <w:r>
        <w:t>Al abrir un caso propio, el backend puede devolver historial.</w:t>
      </w:r>
    </w:p>
    <w:p>
      <w:r>
        <w:t>Brecha frente al objetivo:</w:t>
      </w:r>
    </w:p>
    <w:p>
      <w:pPr>
        <w:pStyle w:val="ListBullet"/>
      </w:pPr>
      <w:r>
        <w:t>La UI no presenta aún un historial de transiciones completo.</w:t>
      </w:r>
    </w:p>
    <w:p>
      <w:pPr>
        <w:pStyle w:val="ListBullet"/>
      </w:pPr>
      <w:r>
        <w:t>Falta filtro por estado.</w:t>
      </w:r>
    </w:p>
    <w:p>
      <w:pPr>
        <w:pStyle w:val="ListBullet"/>
      </w:pPr>
      <w:r>
        <w:t xml:space="preserve">Falta pantalla dedicada tipo </w:t>
      </w:r>
      <w:r>
        <w:rPr>
          <w:rFonts w:ascii="Consolas" w:hAnsi="Consolas"/>
          <w:sz w:val="18"/>
        </w:rPr>
        <w:t>/lost-found/mis-casos</w:t>
      </w:r>
      <w:r>
        <w:t>.</w:t>
      </w:r>
    </w:p>
    <w:p>
      <w:pPr>
        <w:pStyle w:val="Heading2"/>
      </w:pPr>
      <w:r>
        <w:t>7.8 Cancelación de caso propio</w:t>
      </w:r>
    </w:p>
    <w:p>
      <w:r>
        <w:t>Estado actual:</w:t>
      </w:r>
    </w:p>
    <w:p>
      <w:pPr>
        <w:pStyle w:val="ListBullet"/>
      </w:pPr>
      <w:r>
        <w:t>Backend y cliente existen; UI comunitaria incompleta.</w:t>
      </w:r>
    </w:p>
    <w:p>
      <w:r>
        <w:t>Contrato real:</w:t>
      </w:r>
    </w:p>
    <w:p>
      <w:pPr>
        <w:pStyle w:val="ListBullet"/>
      </w:pPr>
      <w:r>
        <w:rPr>
          <w:rFonts w:ascii="Consolas" w:hAnsi="Consolas"/>
          <w:sz w:val="18"/>
        </w:rPr>
        <w:t>PATCH /lost-found/casos/{id}/cancelar</w:t>
      </w:r>
    </w:p>
    <w:p>
      <w:r>
        <w:t>Payload:</w:t>
      </w:r>
    </w:p>
    <w:p>
      <w:r>
        <w:rPr>
          <w:rFonts w:ascii="Consolas" w:hAnsi="Consolas"/>
          <w:sz w:val="18"/>
        </w:rPr>
        <w:t>{</w:t>
        <w:br/>
        <w:t xml:space="preserve">  "observaciones": "Ya encontré el objeto por otro medio."</w:t>
        <w:br/>
        <w:t>}</w:t>
      </w:r>
    </w:p>
    <w:p>
      <w:r>
        <w:t>Regla backend:</w:t>
      </w:r>
    </w:p>
    <w:p>
      <w:pPr>
        <w:pStyle w:val="ListBullet"/>
      </w:pPr>
      <w:r>
        <w:t>Solo el reportante puede cancelar.</w:t>
      </w:r>
    </w:p>
    <w:p>
      <w:pPr>
        <w:pStyle w:val="ListBullet"/>
      </w:pPr>
      <w:r>
        <w:t xml:space="preserve">No se puede cancelar si ya está </w:t>
      </w:r>
      <w:r>
        <w:rPr>
          <w:rFonts w:ascii="Consolas" w:hAnsi="Consolas"/>
          <w:sz w:val="18"/>
        </w:rPr>
        <w:t>CERRADO</w:t>
      </w:r>
      <w:r>
        <w:t>.</w:t>
      </w:r>
    </w:p>
    <w:p>
      <w:pPr>
        <w:pStyle w:val="ListBullet"/>
      </w:pPr>
      <w:r>
        <w:t xml:space="preserve">El backend usa motivo </w:t>
      </w:r>
      <w:r>
        <w:rPr>
          <w:rFonts w:ascii="Consolas" w:hAnsi="Consolas"/>
          <w:sz w:val="18"/>
        </w:rPr>
        <w:t>CANCELADO_USUARIO</w:t>
      </w:r>
      <w:r>
        <w:t>.</w:t>
      </w:r>
    </w:p>
    <w:p>
      <w:r>
        <w:t>Brecha frente al objetivo:</w:t>
      </w:r>
    </w:p>
    <w:p>
      <w:pPr>
        <w:pStyle w:val="ListBullet"/>
      </w:pPr>
      <w:r>
        <w:t>Falta botón y diálogo de confirmación en el detalle comunitario.</w:t>
      </w:r>
    </w:p>
    <w:p>
      <w:pPr>
        <w:pStyle w:val="ListBullet"/>
      </w:pPr>
      <w:r>
        <w:t>Falta mostrar observación/motivo de cierre en la UI de caso propio.</w:t>
      </w:r>
    </w:p>
    <w:p>
      <w:r>
        <w:br/>
      </w:r>
    </w:p>
    <w:p>
      <w:pPr>
        <w:pStyle w:val="Heading1"/>
      </w:pPr>
      <w:r>
        <w:t>8. Seguridad y privacidad</w:t>
      </w:r>
    </w:p>
    <w:p>
      <w:pPr>
        <w:pStyle w:val="Heading2"/>
      </w:pPr>
      <w:r>
        <w:t>8.1 Reglas ya aplicadas</w:t>
      </w:r>
    </w:p>
    <w:p>
      <w:pPr>
        <w:pStyle w:val="ListBullet"/>
      </w:pPr>
      <w:r>
        <w:t>La creación de caso usa usuario autenticado.</w:t>
      </w:r>
    </w:p>
    <w:p>
      <w:pPr>
        <w:pStyle w:val="ListBullet"/>
      </w:pPr>
      <w:r>
        <w:t xml:space="preserve">Los casos propios se filtran por </w:t>
      </w:r>
      <w:r>
        <w:rPr>
          <w:rFonts w:ascii="Consolas" w:hAnsi="Consolas"/>
          <w:sz w:val="18"/>
        </w:rPr>
        <w:t>current_user.id</w:t>
      </w:r>
      <w:r>
        <w:t>.</w:t>
      </w:r>
    </w:p>
    <w:p>
      <w:pPr>
        <w:pStyle w:val="ListBullet"/>
      </w:pPr>
      <w:r>
        <w:t>Los matches solo pueden verse por propietario u operativo.</w:t>
      </w:r>
    </w:p>
    <w:p>
      <w:pPr>
        <w:pStyle w:val="ListBullet"/>
      </w:pPr>
      <w:r>
        <w:t>La cancelación solo puede ejecutarla el propietario.</w:t>
      </w:r>
    </w:p>
    <w:p>
      <w:pPr>
        <w:pStyle w:val="ListBullet"/>
      </w:pPr>
      <w:r>
        <w:t xml:space="preserve">Endpoints operativos usan </w:t>
      </w:r>
      <w:r>
        <w:rPr>
          <w:rFonts w:ascii="Consolas" w:hAnsi="Consolas"/>
          <w:sz w:val="18"/>
        </w:rPr>
        <w:t>require_roles</w:t>
      </w:r>
      <w:r>
        <w:t>.</w:t>
      </w:r>
    </w:p>
    <w:p>
      <w:pPr>
        <w:pStyle w:val="ListBullet"/>
      </w:pPr>
      <w:r>
        <w:t>Los casos cerrados no son visibles para terceros comunitarios.</w:t>
      </w:r>
    </w:p>
    <w:p>
      <w:pPr>
        <w:pStyle w:val="Heading2"/>
      </w:pPr>
      <w:r>
        <w:t>8.2 Ajustes pendientes recomendados</w:t>
      </w:r>
    </w:p>
    <w:p>
      <w:pPr>
        <w:pStyle w:val="ListNumber"/>
      </w:pPr>
      <w:r>
        <w:t>Endurecer privacidad de reportante para casos ajenos.</w:t>
      </w:r>
    </w:p>
    <w:p>
      <w:pPr>
        <w:pStyle w:val="ListBullet"/>
      </w:pPr>
      <w:r>
        <w:t>Para terceros comunitarios, mostrar solo primer nombre e inicial de apellido.</w:t>
      </w:r>
    </w:p>
    <w:p>
      <w:pPr>
        <w:pStyle w:val="ListBullet"/>
      </w:pPr>
      <w:r>
        <w:t>No exponer email ni avatar si no hay decisión explícita.</w:t>
      </w:r>
    </w:p>
    <w:p>
      <w:pPr>
        <w:pStyle w:val="ListNumber"/>
      </w:pPr>
      <w:r>
        <w:t>Separar detalle público vs detalle propio.</w:t>
      </w:r>
    </w:p>
    <w:p>
      <w:pPr>
        <w:pStyle w:val="ListBullet"/>
      </w:pPr>
      <w:r>
        <w:t>El backend ya tiene suficiente contexto (</w:t>
      </w:r>
      <w:r>
        <w:rPr>
          <w:rFonts w:ascii="Consolas" w:hAnsi="Consolas"/>
          <w:sz w:val="18"/>
        </w:rPr>
        <w:t>usuario_id</w:t>
      </w:r>
      <w:r>
        <w:t xml:space="preserve">, </w:t>
      </w:r>
      <w:r>
        <w:rPr>
          <w:rFonts w:ascii="Consolas" w:hAnsi="Consolas"/>
          <w:sz w:val="18"/>
        </w:rPr>
        <w:t>roles</w:t>
      </w:r>
      <w:r>
        <w:t xml:space="preserve">, </w:t>
      </w:r>
      <w:r>
        <w:rPr>
          <w:rFonts w:ascii="Consolas" w:hAnsi="Consolas"/>
          <w:sz w:val="18"/>
        </w:rPr>
        <w:t>is_owner</w:t>
      </w:r>
      <w:r>
        <w:t>) para filtrar campos.</w:t>
      </w:r>
    </w:p>
    <w:p>
      <w:pPr>
        <w:pStyle w:val="ListNumber"/>
      </w:pPr>
      <w:r>
        <w:t>Revisar estados comentables.</w:t>
      </w:r>
    </w:p>
    <w:p>
      <w:pPr>
        <w:pStyle w:val="ListBullet"/>
      </w:pPr>
      <w:r>
        <w:t xml:space="preserve">Si se adopta la regla del documento preliminar, limitar comentarios comunitarios a </w:t>
      </w:r>
      <w:r>
        <w:rPr>
          <w:rFonts w:ascii="Consolas" w:hAnsi="Consolas"/>
          <w:sz w:val="18"/>
        </w:rPr>
        <w:t>ABIERTO</w:t>
      </w:r>
      <w:r>
        <w:t xml:space="preserve"> y </w:t>
      </w:r>
      <w:r>
        <w:rPr>
          <w:rFonts w:ascii="Consolas" w:hAnsi="Consolas"/>
          <w:sz w:val="18"/>
        </w:rPr>
        <w:t>EN_REVISION</w:t>
      </w:r>
      <w:r>
        <w:t>.</w:t>
      </w:r>
    </w:p>
    <w:p>
      <w:pPr>
        <w:pStyle w:val="ListNumber"/>
      </w:pPr>
      <w:r>
        <w:t>Permitir subida de fotos comunitaria de forma segura.</w:t>
      </w:r>
    </w:p>
    <w:p>
      <w:pPr>
        <w:pStyle w:val="ListBullet"/>
      </w:pPr>
      <w:r>
        <w:t>Autorizar upload al reportante propietario.</w:t>
      </w:r>
    </w:p>
    <w:p>
      <w:pPr>
        <w:pStyle w:val="ListBullet"/>
      </w:pPr>
      <w:r>
        <w:t>Validar MIME, tamaño, cantidad y estado del caso.</w:t>
      </w:r>
    </w:p>
    <w:p>
      <w:pPr>
        <w:pStyle w:val="ListBullet"/>
      </w:pPr>
      <w:r>
        <w:t>Mantener bucket/storage gestionado por backend.</w:t>
      </w:r>
    </w:p>
    <w:p>
      <w:r>
        <w:br/>
      </w:r>
    </w:p>
    <w:p>
      <w:pPr>
        <w:pStyle w:val="Heading1"/>
      </w:pPr>
      <w:r>
        <w:t>9. PWA y notificaciones</w:t>
      </w:r>
    </w:p>
    <w:p>
      <w:pPr>
        <w:pStyle w:val="Heading2"/>
      </w:pPr>
      <w:r>
        <w:t>9.1 Estado actual</w:t>
      </w:r>
    </w:p>
    <w:p>
      <w:r>
        <w:t>La web tiene una experiencia mobile-first para comunidad y un centro de notificaciones in-app. Sin embargo, no se observa implementación completa de:</w:t>
      </w:r>
    </w:p>
    <w:p>
      <w:pPr>
        <w:pStyle w:val="ListBullet"/>
      </w:pPr>
      <w:r>
        <w:t>manifest web app;</w:t>
      </w:r>
    </w:p>
    <w:p>
      <w:pPr>
        <w:pStyle w:val="ListBullet"/>
      </w:pPr>
      <w:r>
        <w:t>service worker;</w:t>
      </w:r>
    </w:p>
    <w:p>
      <w:pPr>
        <w:pStyle w:val="ListBullet"/>
      </w:pPr>
      <w:r>
        <w:t>modo offline;</w:t>
      </w:r>
    </w:p>
    <w:p>
      <w:pPr>
        <w:pStyle w:val="ListBullet"/>
      </w:pPr>
      <w:r>
        <w:t>cola de reintentos;</w:t>
      </w:r>
    </w:p>
    <w:p>
      <w:pPr>
        <w:pStyle w:val="ListBullet"/>
      </w:pPr>
      <w:r>
        <w:t>Web Push API;</w:t>
      </w:r>
    </w:p>
    <w:p>
      <w:pPr>
        <w:pStyle w:val="ListBullet"/>
      </w:pPr>
      <w:r>
        <w:t>solicitud contextual de permisos push.</w:t>
      </w:r>
    </w:p>
    <w:p>
      <w:pPr>
        <w:pStyle w:val="Heading2"/>
      </w:pPr>
      <w:r>
        <w:t>9.2 Alcance recomendado</w:t>
      </w:r>
    </w:p>
    <w:p>
      <w:r>
        <w:t>PWA debe tratarse como fase posterior al cierre funcional de registro/feed/detalle, porque requiere decisiones transversales sobre service worker, caché, invalidación y notificaciones.</w:t>
      </w:r>
    </w:p>
    <w:p>
      <w:r>
        <w:t>Orden sugerido:</w:t>
      </w:r>
    </w:p>
    <w:p>
      <w:pPr>
        <w:pStyle w:val="ListNumber"/>
      </w:pPr>
      <w:r>
        <w:t>Manifest e íconos institucionales.</w:t>
      </w:r>
    </w:p>
    <w:p>
      <w:pPr>
        <w:pStyle w:val="ListNumber"/>
      </w:pPr>
      <w:r>
        <w:t>Estrategia básica offline/read-only para shell y estados de error.</w:t>
      </w:r>
    </w:p>
    <w:p>
      <w:pPr>
        <w:pStyle w:val="ListNumber"/>
      </w:pPr>
      <w:r>
        <w:t>Borrador local para formulario de Lost &amp; Found.</w:t>
      </w:r>
    </w:p>
    <w:p>
      <w:pPr>
        <w:pStyle w:val="ListNumber"/>
      </w:pPr>
      <w:r>
        <w:t>Integración Web Push con el servicio de notificaciones.</w:t>
      </w:r>
    </w:p>
    <w:p>
      <w:pPr>
        <w:pStyle w:val="ListNumber"/>
      </w:pPr>
      <w:r>
        <w:t>Evento destacado para match sugerido.</w:t>
      </w:r>
    </w:p>
    <w:p>
      <w:r>
        <w:br/>
      </w:r>
    </w:p>
    <w:p>
      <w:pPr>
        <w:pStyle w:val="Heading1"/>
      </w:pPr>
      <w:r>
        <w:t>10. Plan de implementación alineado</w:t>
      </w:r>
    </w:p>
    <w:p>
      <w:pPr>
        <w:pStyle w:val="Heading2"/>
      </w:pPr>
      <w:r>
        <w:t>Fase A - Corrección de contratos y privacidad</w:t>
      </w:r>
    </w:p>
    <w:p>
      <w:r>
        <w:t>Objetivo: eliminar contradicciones entre documento, backend y frontend.</w:t>
      </w:r>
    </w:p>
    <w:p>
      <w:r>
        <w:t>Tareas:</w:t>
      </w:r>
    </w:p>
    <w:p>
      <w:pPr>
        <w:pStyle w:val="ListBullet"/>
      </w:pPr>
      <w:r>
        <w:t xml:space="preserve">Mantener </w:t>
      </w:r>
      <w:r>
        <w:rPr>
          <w:rFonts w:ascii="Consolas" w:hAnsi="Consolas"/>
          <w:sz w:val="18"/>
        </w:rPr>
        <w:t>/lost-found/casos/feed</w:t>
      </w:r>
      <w:r>
        <w:t xml:space="preserve"> como endpoint comunitario.</w:t>
      </w:r>
    </w:p>
    <w:p>
      <w:pPr>
        <w:pStyle w:val="ListBullet"/>
      </w:pPr>
      <w:r>
        <w:t xml:space="preserve">Documentar </w:t>
      </w:r>
      <w:r>
        <w:rPr>
          <w:rFonts w:ascii="Consolas" w:hAnsi="Consolas"/>
          <w:sz w:val="18"/>
        </w:rPr>
        <w:t>/lost-found/casos</w:t>
      </w:r>
      <w:r>
        <w:t xml:space="preserve"> como operativo.</w:t>
      </w:r>
    </w:p>
    <w:p>
      <w:pPr>
        <w:pStyle w:val="ListBullet"/>
      </w:pPr>
      <w:r>
        <w:t xml:space="preserve">Ajustar privacidad de </w:t>
      </w:r>
      <w:r>
        <w:rPr>
          <w:rFonts w:ascii="Consolas" w:hAnsi="Consolas"/>
          <w:sz w:val="18"/>
        </w:rPr>
        <w:t>CasoLfDetail</w:t>
      </w:r>
      <w:r>
        <w:t xml:space="preserve"> para casos ajenos.</w:t>
      </w:r>
    </w:p>
    <w:p>
      <w:pPr>
        <w:pStyle w:val="ListBullet"/>
      </w:pPr>
      <w:r>
        <w:t xml:space="preserve">Corregir estados por defecto del feed comunitario si se desea seguir la regla </w:t>
      </w:r>
      <w:r>
        <w:rPr>
          <w:rFonts w:ascii="Consolas" w:hAnsi="Consolas"/>
          <w:sz w:val="18"/>
        </w:rPr>
        <w:t>ABIERTO</w:t>
      </w:r>
      <w:r>
        <w:t xml:space="preserve"> + </w:t>
      </w:r>
      <w:r>
        <w:rPr>
          <w:rFonts w:ascii="Consolas" w:hAnsi="Consolas"/>
          <w:sz w:val="18"/>
        </w:rPr>
        <w:t>EN_REVISION</w:t>
      </w:r>
      <w:r>
        <w:t>.</w:t>
      </w:r>
    </w:p>
    <w:p>
      <w:pPr>
        <w:pStyle w:val="ListBullet"/>
      </w:pPr>
      <w:r>
        <w:t xml:space="preserve">Decidir si el chat comunitario se restringe a </w:t>
      </w:r>
      <w:r>
        <w:rPr>
          <w:rFonts w:ascii="Consolas" w:hAnsi="Consolas"/>
          <w:sz w:val="18"/>
        </w:rPr>
        <w:t>ABIERTO</w:t>
      </w:r>
      <w:r>
        <w:t xml:space="preserve"> + </w:t>
      </w:r>
      <w:r>
        <w:rPr>
          <w:rFonts w:ascii="Consolas" w:hAnsi="Consolas"/>
          <w:sz w:val="18"/>
        </w:rPr>
        <w:t>EN_REVISION</w:t>
      </w:r>
      <w:r>
        <w:t>.</w:t>
      </w:r>
    </w:p>
    <w:p>
      <w:pPr>
        <w:pStyle w:val="Heading2"/>
      </w:pPr>
      <w:r>
        <w:t>Fase B - Registro comunitario completo</w:t>
      </w:r>
    </w:p>
    <w:p>
      <w:r>
        <w:t>Objetivo: completar RF-LF-01 a RF-LF-06 con el contrato real.</w:t>
      </w:r>
    </w:p>
    <w:p>
      <w:r>
        <w:t>Tareas:</w:t>
      </w:r>
    </w:p>
    <w:p>
      <w:pPr>
        <w:pStyle w:val="ListBullet"/>
      </w:pPr>
      <w:r>
        <w:t>Convertir el formulario actual en flujo por pasos.</w:t>
      </w:r>
    </w:p>
    <w:p>
      <w:pPr>
        <w:pStyle w:val="ListBullet"/>
      </w:pPr>
      <w:r>
        <w:t>Agregar foto principal obligatoria.</w:t>
      </w:r>
    </w:p>
    <w:p>
      <w:pPr>
        <w:pStyle w:val="ListBullet"/>
      </w:pPr>
      <w:r>
        <w:t>Permitir hasta 3 fotos adicionales.</w:t>
      </w:r>
    </w:p>
    <w:p>
      <w:pPr>
        <w:pStyle w:val="ListBullet"/>
      </w:pPr>
      <w:r>
        <w:t>Habilitar upload comunitario seguro o crear endpoint específico para reportante.</w:t>
      </w:r>
    </w:p>
    <w:p>
      <w:pPr>
        <w:pStyle w:val="ListBullet"/>
      </w:pPr>
      <w:r>
        <w:t>Validar descripción mínima de 20 caracteres si se adopta el estándar del documento preliminar.</w:t>
      </w:r>
    </w:p>
    <w:p>
      <w:pPr>
        <w:pStyle w:val="ListBullet"/>
      </w:pPr>
      <w:r>
        <w:t>Validar fecha no futura ni anterior a 90 días.</w:t>
      </w:r>
    </w:p>
    <w:p>
      <w:pPr>
        <w:pStyle w:val="ListBullet"/>
      </w:pPr>
      <w:r>
        <w:t>Guardar borrador local ante error de red.</w:t>
      </w:r>
    </w:p>
    <w:p>
      <w:pPr>
        <w:pStyle w:val="Heading2"/>
      </w:pPr>
      <w:r>
        <w:t>Fase C - Feed y búsqueda comunitaria</w:t>
      </w:r>
    </w:p>
    <w:p>
      <w:r>
        <w:t>Objetivo: completar búsqueda y navegación mobile-first.</w:t>
      </w:r>
    </w:p>
    <w:p>
      <w:r>
        <w:t>Tareas:</w:t>
      </w:r>
    </w:p>
    <w:p>
      <w:pPr>
        <w:pStyle w:val="ListBullet"/>
      </w:pPr>
      <w:r>
        <w:t>Agregar filtros UI por categoría, lugar, fecha y color.</w:t>
      </w:r>
    </w:p>
    <w:p>
      <w:pPr>
        <w:pStyle w:val="ListBullet"/>
      </w:pPr>
      <w:r>
        <w:t xml:space="preserve">Extender </w:t>
      </w:r>
      <w:r>
        <w:rPr>
          <w:rFonts w:ascii="Consolas" w:hAnsi="Consolas"/>
          <w:sz w:val="18"/>
        </w:rPr>
        <w:t>/casos/feed</w:t>
      </w:r>
      <w:r>
        <w:t xml:space="preserve"> con cursor sobre </w:t>
      </w:r>
      <w:r>
        <w:rPr>
          <w:rFonts w:ascii="Consolas" w:hAnsi="Consolas"/>
          <w:sz w:val="18"/>
        </w:rPr>
        <w:t>created_at</w:t>
      </w:r>
      <w:r>
        <w:t>.</w:t>
      </w:r>
    </w:p>
    <w:p>
      <w:pPr>
        <w:pStyle w:val="ListBullet"/>
      </w:pPr>
      <w:r>
        <w:t>Mostrar estado vacío accionable.</w:t>
      </w:r>
    </w:p>
    <w:p>
      <w:pPr>
        <w:pStyle w:val="ListBullet"/>
      </w:pPr>
      <w:r>
        <w:t>Mantener tarjetas con foto, categoría, descripción truncada, lugar, fecha y badge.</w:t>
      </w:r>
    </w:p>
    <w:p>
      <w:pPr>
        <w:pStyle w:val="Heading2"/>
      </w:pPr>
      <w:r>
        <w:t>Fase D - Detalle, historial y cancelación</w:t>
      </w:r>
    </w:p>
    <w:p>
      <w:r>
        <w:t>Objetivo: convertir el detalle inline en experiencia completa.</w:t>
      </w:r>
    </w:p>
    <w:p>
      <w:r>
        <w:t>Tareas:</w:t>
      </w:r>
    </w:p>
    <w:p>
      <w:pPr>
        <w:pStyle w:val="ListBullet"/>
      </w:pPr>
      <w:r>
        <w:t>Crear ruta dedicada de detalle si se decide seguir el diseño semántico.</w:t>
      </w:r>
    </w:p>
    <w:p>
      <w:pPr>
        <w:pStyle w:val="ListBullet"/>
      </w:pPr>
      <w:r>
        <w:t>Mostrar historial solo para casos propios.</w:t>
      </w:r>
    </w:p>
    <w:p>
      <w:pPr>
        <w:pStyle w:val="ListBullet"/>
      </w:pPr>
      <w:r>
        <w:t>Agregar acción "Cancelar mi caso" con diálogo de confirmación.</w:t>
      </w:r>
    </w:p>
    <w:p>
      <w:pPr>
        <w:pStyle w:val="ListBullet"/>
      </w:pPr>
      <w:r>
        <w:t xml:space="preserve">Mostrar bloque de coordinación para estado </w:t>
      </w:r>
      <w:r>
        <w:rPr>
          <w:rFonts w:ascii="Consolas" w:hAnsi="Consolas"/>
          <w:sz w:val="18"/>
        </w:rPr>
        <w:t>CONFIRMADO</w:t>
      </w:r>
      <w:r>
        <w:t>.</w:t>
      </w:r>
    </w:p>
    <w:p>
      <w:pPr>
        <w:pStyle w:val="Heading2"/>
      </w:pPr>
      <w:r>
        <w:t>Fase E - Matching comunitario</w:t>
      </w:r>
    </w:p>
    <w:p>
      <w:r>
        <w:t>Objetivo: mejorar la experiencia ya conectada.</w:t>
      </w:r>
    </w:p>
    <w:p>
      <w:r>
        <w:t>Tareas:</w:t>
      </w:r>
    </w:p>
    <w:p>
      <w:pPr>
        <w:pStyle w:val="ListBullet"/>
      </w:pPr>
      <w:r>
        <w:t>Mostrar score y desglose de afinidad.</w:t>
      </w:r>
    </w:p>
    <w:p>
      <w:pPr>
        <w:pStyle w:val="ListBullet"/>
      </w:pPr>
      <w:r>
        <w:t>Bloquear acciones sobre matches no sugeridos o ya respondidos.</w:t>
      </w:r>
    </w:p>
    <w:p>
      <w:pPr>
        <w:pStyle w:val="ListBullet"/>
      </w:pPr>
      <w:r>
        <w:t>Refrescar ambos casos tras confirmación.</w:t>
      </w:r>
    </w:p>
    <w:p>
      <w:pPr>
        <w:pStyle w:val="ListBullet"/>
      </w:pPr>
      <w:r>
        <w:t>Preparar evento de notificación in-app/push.</w:t>
      </w:r>
    </w:p>
    <w:p>
      <w:pPr>
        <w:pStyle w:val="Heading2"/>
      </w:pPr>
      <w:r>
        <w:t>Fase F - Chat y participación</w:t>
      </w:r>
    </w:p>
    <w:p>
      <w:r>
        <w:t>Objetivo: completar reglas comunitarias de conversación.</w:t>
      </w:r>
    </w:p>
    <w:p>
      <w:r>
        <w:t>Tareas:</w:t>
      </w:r>
    </w:p>
    <w:p>
      <w:pPr>
        <w:pStyle w:val="ListBullet"/>
      </w:pPr>
      <w:r>
        <w:t>Agregar UI para silenciar/reactivar hilo.</w:t>
      </w:r>
    </w:p>
    <w:p>
      <w:pPr>
        <w:pStyle w:val="ListBullet"/>
      </w:pPr>
      <w:r>
        <w:t>Agregar última lectura si se incorpora al modelo.</w:t>
      </w:r>
    </w:p>
    <w:p>
      <w:pPr>
        <w:pStyle w:val="ListBullet"/>
      </w:pPr>
      <w:r>
        <w:t xml:space="preserve">Evaluar migración para </w:t>
      </w:r>
      <w:r>
        <w:rPr>
          <w:rFonts w:ascii="Consolas" w:hAnsi="Consolas"/>
          <w:sz w:val="18"/>
        </w:rPr>
        <w:t>parent_id</w:t>
      </w:r>
      <w:r>
        <w:t xml:space="preserve"> si se requieren respuestas anidadas.</w:t>
      </w:r>
    </w:p>
    <w:p>
      <w:pPr>
        <w:pStyle w:val="ListBullet"/>
      </w:pPr>
      <w:r>
        <w:t>Agregar endpoint de eliminación propia dentro de 5 minutos o adaptar moderación con reglas de propiedad.</w:t>
      </w:r>
    </w:p>
    <w:p>
      <w:pPr>
        <w:pStyle w:val="Heading2"/>
      </w:pPr>
      <w:r>
        <w:t>Fase G - PWA, push y hardening</w:t>
      </w:r>
    </w:p>
    <w:p>
      <w:r>
        <w:t>Objetivo: convertir la experiencia mobile-first en PWA completa.</w:t>
      </w:r>
    </w:p>
    <w:p>
      <w:r>
        <w:t>Tareas:</w:t>
      </w:r>
    </w:p>
    <w:p>
      <w:pPr>
        <w:pStyle w:val="ListBullet"/>
      </w:pPr>
      <w:r>
        <w:t>Manifest.</w:t>
      </w:r>
    </w:p>
    <w:p>
      <w:pPr>
        <w:pStyle w:val="ListBullet"/>
      </w:pPr>
      <w:r>
        <w:t>Service worker.</w:t>
      </w:r>
    </w:p>
    <w:p>
      <w:pPr>
        <w:pStyle w:val="ListBullet"/>
      </w:pPr>
      <w:r>
        <w:t>Borradores offline.</w:t>
      </w:r>
    </w:p>
    <w:p>
      <w:pPr>
        <w:pStyle w:val="ListBullet"/>
      </w:pPr>
      <w:r>
        <w:t>Push web.</w:t>
      </w:r>
    </w:p>
    <w:p>
      <w:pPr>
        <w:pStyle w:val="ListBullet"/>
      </w:pPr>
      <w:r>
        <w:t>Pruebas e2e y accesibilidad.</w:t>
      </w:r>
    </w:p>
    <w:p>
      <w:r>
        <w:br/>
      </w:r>
    </w:p>
    <w:p>
      <w:pPr>
        <w:pStyle w:val="Heading1"/>
      </w:pPr>
      <w:r>
        <w:t>11. Criterios de aceptación actualizados</w:t>
      </w:r>
    </w:p>
    <w:p>
      <w:r>
        <w:t>La extensión comunitaria debe considerarse completa cuando:</w:t>
      </w:r>
    </w:p>
    <w:p>
      <w:pPr>
        <w:pStyle w:val="ListNumber"/>
      </w:pPr>
      <w:r>
        <w:t xml:space="preserve">El usuario comunidad pueda registrar casos </w:t>
      </w:r>
      <w:r>
        <w:rPr>
          <w:rFonts w:ascii="Consolas" w:hAnsi="Consolas"/>
          <w:sz w:val="18"/>
        </w:rPr>
        <w:t>PERDIDO</w:t>
      </w:r>
      <w:r>
        <w:t xml:space="preserve"> y </w:t>
      </w:r>
      <w:r>
        <w:rPr>
          <w:rFonts w:ascii="Consolas" w:hAnsi="Consolas"/>
          <w:sz w:val="18"/>
        </w:rPr>
        <w:t>ENCONTRADO</w:t>
      </w:r>
      <w:r>
        <w:t xml:space="preserve"> con foto principal y metadatos mínimos.</w:t>
      </w:r>
    </w:p>
    <w:p>
      <w:pPr>
        <w:pStyle w:val="ListNumber"/>
      </w:pPr>
      <w:r>
        <w:t xml:space="preserve">El feed comunitario use el endpoint real </w:t>
      </w:r>
      <w:r>
        <w:rPr>
          <w:rFonts w:ascii="Consolas" w:hAnsi="Consolas"/>
          <w:sz w:val="18"/>
        </w:rPr>
        <w:t>/casos/feed</w:t>
      </w:r>
      <w:r>
        <w:t xml:space="preserve"> con filtros completos y paginación.</w:t>
      </w:r>
    </w:p>
    <w:p>
      <w:pPr>
        <w:pStyle w:val="ListNumber"/>
      </w:pPr>
      <w:r>
        <w:t xml:space="preserve">Los casos propios se consulten desde </w:t>
      </w:r>
      <w:r>
        <w:rPr>
          <w:rFonts w:ascii="Consolas" w:hAnsi="Consolas"/>
          <w:sz w:val="18"/>
        </w:rPr>
        <w:t>/casos/mis</w:t>
      </w:r>
      <w:r>
        <w:t xml:space="preserve"> y muestren historial.</w:t>
      </w:r>
    </w:p>
    <w:p>
      <w:pPr>
        <w:pStyle w:val="ListNumber"/>
      </w:pPr>
      <w:r>
        <w:t>El detalle público no exponga datos sensibles del reportante.</w:t>
      </w:r>
    </w:p>
    <w:p>
      <w:pPr>
        <w:pStyle w:val="ListNumber"/>
      </w:pPr>
      <w:r>
        <w:t>El usuario pueda cancelar solo sus propios casos no cerrados.</w:t>
      </w:r>
    </w:p>
    <w:p>
      <w:pPr>
        <w:pStyle w:val="ListNumber"/>
      </w:pPr>
      <w:r>
        <w:t>Los matches puedan confirmarse o descartarse desde casos propios.</w:t>
      </w:r>
    </w:p>
    <w:p>
      <w:pPr>
        <w:pStyle w:val="ListNumber"/>
      </w:pPr>
      <w:r>
        <w:t>El chat respete las reglas de estados y participación definidas.</w:t>
      </w:r>
    </w:p>
    <w:p>
      <w:pPr>
        <w:pStyle w:val="ListNumber"/>
      </w:pPr>
      <w:r>
        <w:t xml:space="preserve">La UI comunitaria use componentes de </w:t>
      </w:r>
      <w:r>
        <w:rPr>
          <w:rFonts w:ascii="Consolas" w:hAnsi="Consolas"/>
          <w:sz w:val="18"/>
        </w:rPr>
        <w:t>@safecampus/ui-kit</w:t>
      </w:r>
      <w:r>
        <w:t xml:space="preserve"> y mantenga diseño mobile-first.</w:t>
      </w:r>
    </w:p>
    <w:p>
      <w:pPr>
        <w:pStyle w:val="ListNumber"/>
      </w:pPr>
      <w:r>
        <w:t>La PWA tenga estrategia definida para instalación, offline básico y notificaciones push.</w:t>
      </w:r>
    </w:p>
    <w:p>
      <w:r>
        <w:t>10. Backend y frontend mantengan los contratos existentes salvo migración explícita.</w:t>
      </w:r>
    </w:p>
    <w:p>
      <w:r>
        <w:br/>
      </w:r>
    </w:p>
    <w:p>
      <w:pPr>
        <w:pStyle w:val="Heading1"/>
      </w:pPr>
      <w:r>
        <w:t>12. Resumen ejecutivo</w:t>
      </w:r>
    </w:p>
    <w:p>
      <w:r>
        <w:t xml:space="preserve">El módulo Lost &amp; Found comunitario no parte de cero. Ya existe una base funcional conectada a backend y tipos compartidos: ruta </w:t>
      </w:r>
      <w:r>
        <w:rPr>
          <w:rFonts w:ascii="Consolas" w:hAnsi="Consolas"/>
          <w:sz w:val="18"/>
        </w:rPr>
        <w:t>/lost-found</w:t>
      </w:r>
      <w:r>
        <w:t>, feed, creación básica, casos propios, detalle, comentarios, matches y cancelación a nivel de cliente/backend.</w:t>
      </w:r>
    </w:p>
    <w:p>
      <w:r>
        <w:t>La prioridad no debe ser reimplementar el módulo desde el documento preliminar, sino completar las brechas reales: fotos comunitarias, validaciones, privacidad, filtros, detalle propio, cancelación visible, participación de hilos y capacidades PWA.</w:t>
      </w:r>
    </w:p>
    <w:p>
      <w:r>
        <w:t>La decisión arquitectónica principal es conservar los endpoints comunitarios actuales (</w:t>
      </w:r>
      <w:r>
        <w:rPr>
          <w:rFonts w:ascii="Consolas" w:hAnsi="Consolas"/>
          <w:sz w:val="18"/>
        </w:rPr>
        <w:t>/casos/feed</w:t>
      </w:r>
      <w:r>
        <w:t xml:space="preserve"> y </w:t>
      </w:r>
      <w:r>
        <w:rPr>
          <w:rFonts w:ascii="Consolas" w:hAnsi="Consolas"/>
          <w:sz w:val="18"/>
        </w:rPr>
        <w:t>/casos/mis</w:t>
      </w:r>
      <w:r>
        <w:t xml:space="preserve">) y extenderlos, en lugar de mover comunidad hacia </w:t>
      </w:r>
      <w:r>
        <w:rPr>
          <w:rFonts w:ascii="Consolas" w:hAnsi="Consolas"/>
          <w:sz w:val="18"/>
        </w:rPr>
        <w:t>/casos</w:t>
      </w:r>
      <w:r>
        <w:t>, que hoy está correctamente reservado para operación.</w:t>
      </w:r>
    </w:p>
    <w:p>
      <w:r>
        <w:t>Fin del documento.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